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POP QUIZ — REVIEWER 2</w:t>
        <w:br/>
        <w:t>QUESTION &amp; ANSWER COMPILATION</w:t>
      </w:r>
    </w:p>
    <w:p>
      <w:pPr>
        <w:jc w:val="center"/>
      </w:pPr>
      <w:r>
        <w:rPr>
          <w:i/>
          <w:sz w:val="18"/>
        </w:rPr>
        <w:t>932 unique questions • choices intentionally omitted</w:t>
      </w:r>
    </w:p>
    <w:p>
      <w:pPr>
        <w:pStyle w:val="Heading1"/>
      </w:pPr>
      <w:r>
        <w:t>PART 1 — PPD-POA 2023–2028</w:t>
      </w:r>
    </w:p>
    <w:p>
      <w:r>
        <w:rPr>
          <w:b/>
          <w:sz w:val="17"/>
        </w:rPr>
        <w:t>PPD-POA: 100</w:t>
      </w:r>
    </w:p>
    <w:p>
      <w:pPr>
        <w:keepNext/>
        <w:spacing w:after="0"/>
      </w:pPr>
      <w:r>
        <w:rPr>
          <w:b/>
        </w:rPr>
        <w:t>1. Memorandum Circular No. _____: Approving and Adopting the Philippine Population and Development Plan of Action 2023-2028, and Directing the Implementation Thereof</w:t>
      </w:r>
    </w:p>
    <w:p>
      <w:pPr>
        <w:spacing w:after="80"/>
        <w:ind w:left="259"/>
      </w:pPr>
      <w:r>
        <w:t>Answer: 40</w:t>
      </w:r>
    </w:p>
    <w:p>
      <w:pPr>
        <w:keepNext/>
        <w:spacing w:after="0"/>
      </w:pPr>
      <w:r>
        <w:rPr>
          <w:b/>
        </w:rPr>
        <w:t>2. Presidential Decree No. _____ (s. 1972) established the Commission on Population (POPCOM).</w:t>
      </w:r>
    </w:p>
    <w:p>
      <w:pPr>
        <w:spacing w:after="80"/>
        <w:ind w:left="259"/>
      </w:pPr>
      <w:r>
        <w:t>Answer: 79</w:t>
      </w:r>
    </w:p>
    <w:p>
      <w:pPr>
        <w:keepNext/>
        <w:spacing w:after="0"/>
      </w:pPr>
      <w:r>
        <w:rPr>
          <w:b/>
        </w:rPr>
        <w:t>3. Executive Order No. _____ (s. 2018) renamed the POPCOM as the Commission on Population and Development (CPD).</w:t>
      </w:r>
    </w:p>
    <w:p>
      <w:pPr>
        <w:spacing w:after="80"/>
        <w:ind w:left="259"/>
      </w:pPr>
      <w:r>
        <w:t>Answer: 71</w:t>
      </w:r>
    </w:p>
    <w:p>
      <w:pPr>
        <w:keepNext/>
        <w:spacing w:after="0"/>
      </w:pPr>
      <w:r>
        <w:rPr>
          <w:b/>
        </w:rPr>
        <w:t>4. The _____ 2023-2028 (hereinafter referred to as PPD-POA) serves as the government’s overall blueprint in managing the country’s demographic situations and addressing interrelated population and development issues in support of the Philippine Development Plan 2023-2028.</w:t>
      </w:r>
    </w:p>
    <w:p>
      <w:pPr>
        <w:spacing w:after="80"/>
        <w:ind w:left="259"/>
      </w:pPr>
      <w:r>
        <w:t>Answer: Philippine Population and Development Plan of Action</w:t>
      </w:r>
    </w:p>
    <w:p>
      <w:pPr>
        <w:keepNext/>
        <w:spacing w:after="0"/>
      </w:pPr>
      <w:r>
        <w:rPr>
          <w:b/>
        </w:rPr>
        <w:t>5. Pertains to the segment of population who are 10-19 years old. (WHO)</w:t>
      </w:r>
    </w:p>
    <w:p>
      <w:pPr>
        <w:spacing w:after="80"/>
        <w:ind w:left="259"/>
      </w:pPr>
      <w:r>
        <w:t>Answer: Adolescents</w:t>
      </w:r>
    </w:p>
    <w:p>
      <w:pPr>
        <w:keepNext/>
        <w:spacing w:after="0"/>
      </w:pPr>
      <w:r>
        <w:rPr>
          <w:b/>
        </w:rPr>
        <w:t>6. Refers to the number of births to women of a given age group per 1,000 women in that age group. It is calculated by dividing the number of births to women of a particular age group by the female population in that age group multiplied by 1,000. (PSA)</w:t>
      </w:r>
    </w:p>
    <w:p>
      <w:pPr>
        <w:spacing w:after="80"/>
        <w:ind w:left="259"/>
      </w:pPr>
      <w:r>
        <w:t>Answer: Age Specific Fertility Rate</w:t>
      </w:r>
    </w:p>
    <w:p>
      <w:pPr>
        <w:keepNext/>
        <w:spacing w:after="0"/>
      </w:pPr>
      <w:r>
        <w:rPr>
          <w:b/>
        </w:rPr>
        <w:t>7. Pertains to the segment of population who are 0-17 years old. (CWC)</w:t>
      </w:r>
    </w:p>
    <w:p>
      <w:pPr>
        <w:spacing w:after="80"/>
        <w:ind w:left="259"/>
      </w:pPr>
      <w:r>
        <w:t>Answer: Children</w:t>
      </w:r>
    </w:p>
    <w:p>
      <w:pPr>
        <w:keepNext/>
        <w:spacing w:after="0"/>
      </w:pPr>
      <w:r>
        <w:rPr>
          <w:b/>
        </w:rPr>
        <w:t>8. The economic growth experienced by a country as a result of the change in the country’s population structure. It is the product of the demographic transition.</w:t>
      </w:r>
    </w:p>
    <w:p>
      <w:pPr>
        <w:spacing w:after="80"/>
        <w:ind w:left="259"/>
      </w:pPr>
      <w:r>
        <w:t>Answer: Demographic Dividend</w:t>
      </w:r>
    </w:p>
    <w:p>
      <w:pPr>
        <w:keepNext/>
        <w:spacing w:after="0"/>
      </w:pPr>
      <w:r>
        <w:rPr>
          <w:b/>
        </w:rPr>
        <w:t>9. Characterized by markedly declining mortality and fertility rates, resulting in the shrinking of the dependent age (0-14) group and expanding of the workforce (ages 15-64).</w:t>
      </w:r>
    </w:p>
    <w:p>
      <w:pPr>
        <w:spacing w:after="80"/>
        <w:ind w:left="259"/>
      </w:pPr>
      <w:r>
        <w:t>Answer: Demographic Transition</w:t>
      </w:r>
    </w:p>
    <w:p>
      <w:pPr>
        <w:keepNext/>
        <w:spacing w:after="0"/>
      </w:pPr>
      <w:r>
        <w:rPr>
          <w:b/>
        </w:rPr>
        <w:t>10. Pertains to the transition from a rough equilibrium of high fertility and high mortality, through a period of rapid growth when declining mortality coexists with continuing high fertility, to an ultimate equilibrium of low fertility and low mortality.</w:t>
      </w:r>
    </w:p>
    <w:p>
      <w:pPr>
        <w:spacing w:after="80"/>
        <w:ind w:left="259"/>
      </w:pPr>
      <w:r>
        <w:t>Answer: Demographic Transition</w:t>
      </w:r>
    </w:p>
    <w:p>
      <w:pPr>
        <w:keepNext/>
        <w:spacing w:after="0"/>
      </w:pPr>
      <w:r>
        <w:rPr>
          <w:b/>
        </w:rPr>
        <w:t>11. Demographic transition directly influences the _____ of the population.</w:t>
      </w:r>
    </w:p>
    <w:p>
      <w:pPr>
        <w:spacing w:after="80"/>
        <w:ind w:left="259"/>
      </w:pPr>
      <w:r>
        <w:t>Answer: age structure</w:t>
      </w:r>
    </w:p>
    <w:p>
      <w:pPr>
        <w:keepNext/>
        <w:spacing w:after="0"/>
      </w:pPr>
      <w:r>
        <w:rPr>
          <w:b/>
        </w:rPr>
        <w:t>12. The demographic transition has _____ phases.</w:t>
      </w:r>
    </w:p>
    <w:p>
      <w:pPr>
        <w:spacing w:after="80"/>
        <w:ind w:left="259"/>
      </w:pPr>
      <w:r>
        <w:t>Answer: three / 3</w:t>
      </w:r>
    </w:p>
    <w:p>
      <w:pPr>
        <w:keepNext/>
        <w:spacing w:after="0"/>
      </w:pPr>
      <w:r>
        <w:rPr>
          <w:b/>
        </w:rPr>
        <w:t>13. The _____ phase of the demographic transition is triggered by an initial decline in infant mortality (death rate) but fertility (birth rate) remains high, resulting in the swelling of the youth dependency group.</w:t>
      </w:r>
    </w:p>
    <w:p>
      <w:pPr>
        <w:spacing w:after="80"/>
        <w:ind w:left="259"/>
      </w:pPr>
      <w:r>
        <w:t>Answer: first / 1st</w:t>
      </w:r>
    </w:p>
    <w:p>
      <w:pPr>
        <w:keepNext/>
        <w:spacing w:after="0"/>
      </w:pPr>
      <w:r>
        <w:rPr>
          <w:b/>
        </w:rPr>
        <w:t>14. The _____ phase is when the proportion of the working-age population (defined as those aged 15 to 64) is larger relative to the young dependents (0 to 14 years) and the older population (65 years and above).</w:t>
      </w:r>
    </w:p>
    <w:p>
      <w:pPr>
        <w:spacing w:after="80"/>
        <w:ind w:left="259"/>
      </w:pPr>
      <w:r>
        <w:t>Answer: second / 2nd</w:t>
      </w:r>
    </w:p>
    <w:p>
      <w:pPr>
        <w:keepNext/>
        <w:spacing w:after="0"/>
      </w:pPr>
      <w:r>
        <w:rPr>
          <w:b/>
        </w:rPr>
        <w:t>15. This is the phase when the number of productive working age population is the highest.</w:t>
      </w:r>
    </w:p>
    <w:p>
      <w:pPr>
        <w:spacing w:after="80"/>
        <w:ind w:left="259"/>
      </w:pPr>
      <w:r>
        <w:t>Answer: second / 2nd</w:t>
      </w:r>
    </w:p>
    <w:p>
      <w:pPr>
        <w:keepNext/>
        <w:spacing w:after="0"/>
      </w:pPr>
      <w:r>
        <w:rPr>
          <w:b/>
        </w:rPr>
        <w:t>16. Defined as those aged 15 to 64</w:t>
      </w:r>
    </w:p>
    <w:p>
      <w:pPr>
        <w:spacing w:after="80"/>
        <w:ind w:left="259"/>
      </w:pPr>
      <w:r>
        <w:t>Answer: working-age population</w:t>
      </w:r>
    </w:p>
    <w:p>
      <w:pPr>
        <w:keepNext/>
        <w:spacing w:after="0"/>
      </w:pPr>
      <w:r>
        <w:rPr>
          <w:b/>
        </w:rPr>
        <w:t>17. 0 to 14 years</w:t>
      </w:r>
    </w:p>
    <w:p>
      <w:pPr>
        <w:spacing w:after="80"/>
        <w:ind w:left="259"/>
      </w:pPr>
      <w:r>
        <w:t>Answer: young dependents</w:t>
      </w:r>
    </w:p>
    <w:p>
      <w:pPr>
        <w:keepNext/>
        <w:spacing w:after="0"/>
      </w:pPr>
      <w:r>
        <w:rPr>
          <w:b/>
        </w:rPr>
        <w:t>18. 65 years and above</w:t>
      </w:r>
    </w:p>
    <w:p>
      <w:pPr>
        <w:spacing w:after="80"/>
        <w:ind w:left="259"/>
      </w:pPr>
      <w:r>
        <w:t>Answer: older population</w:t>
      </w:r>
    </w:p>
    <w:p>
      <w:pPr>
        <w:keepNext/>
        <w:spacing w:after="0"/>
      </w:pPr>
      <w:r>
        <w:rPr>
          <w:b/>
        </w:rPr>
        <w:t>19. The _____ phase of the transition is when the older cohort (those aged 65 years and above) swells relative to the total population.</w:t>
      </w:r>
    </w:p>
    <w:p>
      <w:pPr>
        <w:spacing w:after="80"/>
        <w:ind w:left="259"/>
      </w:pPr>
      <w:r>
        <w:t>Answer: third and last / 3rd</w:t>
      </w:r>
    </w:p>
    <w:p>
      <w:pPr>
        <w:keepNext/>
        <w:spacing w:after="0"/>
      </w:pPr>
      <w:r>
        <w:rPr>
          <w:b/>
        </w:rPr>
        <w:t>20. The growing ageing population during the _____ phase of the demographic transition can create a slowdown in the country’s economic growth as the number of consumers (the older population) grows faster compared to productive workers.</w:t>
      </w:r>
    </w:p>
    <w:p>
      <w:pPr>
        <w:spacing w:after="80"/>
        <w:ind w:left="259"/>
      </w:pPr>
      <w:r>
        <w:t>Answer: third</w:t>
      </w:r>
    </w:p>
    <w:p>
      <w:pPr>
        <w:keepNext/>
        <w:spacing w:after="0"/>
      </w:pPr>
      <w:r>
        <w:rPr>
          <w:b/>
        </w:rPr>
        <w:t>21. Sometimes referred to as the “Cycle of Poverty”, intergenerational poverty (IGP) is described as poverty that persists from one generation to the next.</w:t>
      </w:r>
    </w:p>
    <w:p>
      <w:pPr>
        <w:spacing w:after="80"/>
        <w:ind w:left="259"/>
      </w:pPr>
      <w:r>
        <w:t>Answer: Intergenerational Poverty</w:t>
      </w:r>
    </w:p>
    <w:p>
      <w:pPr>
        <w:keepNext/>
        <w:spacing w:after="0"/>
      </w:pPr>
      <w:r>
        <w:rPr>
          <w:b/>
        </w:rPr>
        <w:t>22. Intergenerational Poverty, sometimes referred to as the “_____”, intergenerational poverty (IGP) is described as poverty that persists from one generation to the next.</w:t>
      </w:r>
    </w:p>
    <w:p>
      <w:pPr>
        <w:spacing w:after="80"/>
        <w:ind w:left="259"/>
      </w:pPr>
      <w:r>
        <w:t>Answer: Cycle of Poverty</w:t>
      </w:r>
    </w:p>
    <w:p>
      <w:pPr>
        <w:keepNext/>
        <w:spacing w:after="0"/>
      </w:pPr>
      <w:r>
        <w:rPr>
          <w:b/>
        </w:rPr>
        <w:t>23. A form of spatial or geographic mobility of people involving a change of usual place of residence between clearly defined geographic or political units during a specified period of observation for a reason such as economic, social, political and cultural. (PSA Board Resolution No. 08 series of 2017)</w:t>
      </w:r>
    </w:p>
    <w:p>
      <w:pPr>
        <w:spacing w:after="80"/>
        <w:ind w:left="259"/>
      </w:pPr>
      <w:r>
        <w:t>Answer: Migration</w:t>
      </w:r>
    </w:p>
    <w:p>
      <w:pPr>
        <w:keepNext/>
        <w:spacing w:after="0"/>
      </w:pPr>
      <w:r>
        <w:rPr>
          <w:b/>
        </w:rPr>
        <w:t>24. A form of spatial or geographic mobility of people involving a change of usual place of residence between clearly defined geographic or political units (such as regions, province and city/municipality for _____) during a specified period of observation for a reason such as economic, social, political and cultural. (PSA Board Resolution No. 08 series of 2017)</w:t>
      </w:r>
    </w:p>
    <w:p>
      <w:pPr>
        <w:spacing w:after="80"/>
        <w:ind w:left="259"/>
      </w:pPr>
      <w:r>
        <w:t>Answer: internal migration</w:t>
      </w:r>
    </w:p>
    <w:p>
      <w:pPr>
        <w:keepNext/>
        <w:spacing w:after="0"/>
      </w:pPr>
      <w:r>
        <w:rPr>
          <w:b/>
        </w:rPr>
        <w:t>25. A form of spatial or geographic mobility of people involving a change of usual place of residence between clearly defined geographic or political units (such as country and other political/geographic territory for _____) during a specified period of observation for a reason such as economic, social, political and cultural. (PSA Board Resolution No. 08 series of 2017)</w:t>
      </w:r>
    </w:p>
    <w:p>
      <w:pPr>
        <w:spacing w:after="80"/>
        <w:ind w:left="259"/>
      </w:pPr>
      <w:r>
        <w:t>Answer: international migration</w:t>
      </w:r>
    </w:p>
    <w:p>
      <w:pPr>
        <w:keepNext/>
        <w:spacing w:after="0"/>
      </w:pPr>
      <w:r>
        <w:rPr>
          <w:b/>
        </w:rPr>
        <w:t>26. Occurs when a country’s fertility rate declines to or below replacement level (2.1 children per woman), yet the population size continues to grow due to the age structure of the population.</w:t>
      </w:r>
    </w:p>
    <w:p>
      <w:pPr>
        <w:spacing w:after="80"/>
        <w:ind w:left="259"/>
      </w:pPr>
      <w:r>
        <w:t>Answer: Population Momentum</w:t>
      </w:r>
    </w:p>
    <w:p>
      <w:pPr>
        <w:keepNext/>
        <w:spacing w:after="0"/>
      </w:pPr>
      <w:r>
        <w:rPr>
          <w:b/>
        </w:rPr>
        <w:t>27. The level of fertility at which a population exactly replaces itself from one generation to the next.</w:t>
      </w:r>
    </w:p>
    <w:p>
      <w:pPr>
        <w:spacing w:after="80"/>
        <w:ind w:left="259"/>
      </w:pPr>
      <w:r>
        <w:t>Answer: Replacement Fertility Level</w:t>
      </w:r>
    </w:p>
    <w:p>
      <w:pPr>
        <w:keepNext/>
        <w:spacing w:after="0"/>
      </w:pPr>
      <w:r>
        <w:rPr>
          <w:b/>
        </w:rPr>
        <w:t>28. Pertains to the state of complete physical, mental and social well-being in all matters related to the reproductive system which implies that people are able to have a satisfying and safe sex life and that they have the capability to reproduce and the freedom to decide if, when and how often to do so. (ICPD, Programme of Action)</w:t>
      </w:r>
    </w:p>
    <w:p>
      <w:pPr>
        <w:spacing w:after="80"/>
        <w:ind w:left="259"/>
      </w:pPr>
      <w:r>
        <w:t>Answer: Reproductive Health</w:t>
      </w:r>
    </w:p>
    <w:p>
      <w:pPr>
        <w:keepNext/>
        <w:spacing w:after="0"/>
      </w:pPr>
      <w:r>
        <w:rPr>
          <w:b/>
        </w:rPr>
        <w:t>29. Women with _____ are those who are fecund and sexually active, and do not want any more children or want to delay the next child but are not using any method of contraception. (PSA)</w:t>
      </w:r>
    </w:p>
    <w:p>
      <w:pPr>
        <w:spacing w:after="80"/>
        <w:ind w:left="259"/>
      </w:pPr>
      <w:r>
        <w:t>Answer: unmet need for family planning</w:t>
      </w:r>
    </w:p>
    <w:p>
      <w:pPr>
        <w:keepNext/>
        <w:spacing w:after="0"/>
      </w:pPr>
      <w:r>
        <w:rPr>
          <w:b/>
        </w:rPr>
        <w:t>30. A barangay is classified as _____ if it meets any of the following: (1) has a population size of 5,000 or more; or (2) has at least one establishment with a minimum of 100 employees; or (3) has five or more establishments with 10 to 99 employees, and five or more facilities within the two kilometer radius from the barangay hall.</w:t>
      </w:r>
    </w:p>
    <w:p>
      <w:pPr>
        <w:spacing w:after="80"/>
        <w:ind w:left="259"/>
      </w:pPr>
      <w:r>
        <w:t>Answer: urban</w:t>
      </w:r>
    </w:p>
    <w:p>
      <w:pPr>
        <w:keepNext/>
        <w:spacing w:after="0"/>
      </w:pPr>
      <w:r>
        <w:rPr>
          <w:b/>
        </w:rPr>
        <w:t>31. A barangay is classified as urban if it meets any of the following: (1) has a population size of _____ or more; or (2) has at least one establishment with a minimum of 100 employees; or (3) has five or more establishments with 10 to 99 employees, and five or more facilities within the two kilometer radius from the barangay hall.</w:t>
      </w:r>
    </w:p>
    <w:p>
      <w:pPr>
        <w:spacing w:after="80"/>
        <w:ind w:left="259"/>
      </w:pPr>
      <w:r>
        <w:t>Answer: 5,000</w:t>
      </w:r>
    </w:p>
    <w:p>
      <w:pPr>
        <w:keepNext/>
        <w:spacing w:after="0"/>
      </w:pPr>
      <w:r>
        <w:rPr>
          <w:b/>
        </w:rPr>
        <w:t>32. A barangay is classified as urban if it meets any of the following: (1) has a population size of 5,000 or more; or (2) has at least _____ establishment with a minimum of 100 employees; or (3) has five or more establishments with 10 to 99 employees, and five or more facilities within the two kilometer radius from the barangay hall.</w:t>
      </w:r>
    </w:p>
    <w:p>
      <w:pPr>
        <w:spacing w:after="80"/>
        <w:ind w:left="259"/>
      </w:pPr>
      <w:r>
        <w:t>Answer: one / 1</w:t>
      </w:r>
    </w:p>
    <w:p>
      <w:pPr>
        <w:keepNext/>
        <w:spacing w:after="0"/>
      </w:pPr>
      <w:r>
        <w:rPr>
          <w:b/>
        </w:rPr>
        <w:t>33. Pertains to the urbanization of areas around the main urban centers as evidenced by the high population growth rate.</w:t>
      </w:r>
    </w:p>
    <w:p>
      <w:pPr>
        <w:spacing w:after="80"/>
        <w:ind w:left="259"/>
      </w:pPr>
      <w:r>
        <w:t>Answer: Urban Sprawl</w:t>
      </w:r>
    </w:p>
    <w:p>
      <w:pPr>
        <w:keepNext/>
        <w:spacing w:after="0"/>
      </w:pPr>
      <w:r>
        <w:rPr>
          <w:b/>
        </w:rPr>
        <w:t>34. _____ is the recording in the appropriate civil registers, vital acts and events that affect the civil status of individuals.</w:t>
      </w:r>
    </w:p>
    <w:p>
      <w:pPr>
        <w:spacing w:after="80"/>
        <w:ind w:left="259"/>
      </w:pPr>
      <w:r>
        <w:t>Answer: Vital or Civil Registration</w:t>
      </w:r>
    </w:p>
    <w:p>
      <w:pPr>
        <w:keepNext/>
        <w:spacing w:after="0"/>
      </w:pPr>
      <w:r>
        <w:rPr>
          <w:b/>
        </w:rPr>
        <w:t>35. _____ are the births, deaths, fetal deaths, marriages, and all such events that have something to do with an individual’s entrance and departure from life together with the changes in civil status that may occur to a person during his lifetime.</w:t>
      </w:r>
    </w:p>
    <w:p>
      <w:pPr>
        <w:spacing w:after="80"/>
        <w:ind w:left="259"/>
      </w:pPr>
      <w:r>
        <w:t>Answer: Vital acts and events</w:t>
      </w:r>
    </w:p>
    <w:p>
      <w:pPr>
        <w:keepNext/>
        <w:spacing w:after="0"/>
      </w:pPr>
      <w:r>
        <w:rPr>
          <w:b/>
        </w:rPr>
        <w:t>36. Are statistics referring to births, deaths and marriages.</w:t>
      </w:r>
    </w:p>
    <w:p>
      <w:pPr>
        <w:spacing w:after="80"/>
        <w:ind w:left="259"/>
      </w:pPr>
      <w:r>
        <w:t>Answer: Vital Statistics</w:t>
      </w:r>
    </w:p>
    <w:p>
      <w:pPr>
        <w:keepNext/>
        <w:spacing w:after="0"/>
      </w:pPr>
      <w:r>
        <w:rPr>
          <w:b/>
        </w:rPr>
        <w:t>37. Vital Statistics are statistics referring to _____.</w:t>
      </w:r>
    </w:p>
    <w:p>
      <w:pPr>
        <w:spacing w:after="80"/>
        <w:ind w:left="259"/>
      </w:pPr>
      <w:r>
        <w:t>Answer: births, deaths and marriages</w:t>
      </w:r>
    </w:p>
    <w:p>
      <w:pPr>
        <w:keepNext/>
        <w:spacing w:after="0"/>
      </w:pPr>
      <w:r>
        <w:rPr>
          <w:b/>
        </w:rPr>
        <w:t>38. Youth refers to those persons whose ages range from _____ years old. (NYC, RA 8044)</w:t>
      </w:r>
    </w:p>
    <w:p>
      <w:pPr>
        <w:spacing w:after="80"/>
        <w:ind w:left="259"/>
      </w:pPr>
      <w:r>
        <w:t>Answer: fifteen (15) to thirty (30) / 15-30</w:t>
      </w:r>
    </w:p>
    <w:p>
      <w:pPr>
        <w:keepNext/>
        <w:spacing w:after="0"/>
      </w:pPr>
      <w:r>
        <w:rPr>
          <w:b/>
        </w:rPr>
        <w:t>39. _____ are the most important and critical factor in any country’s development. They are the subjects, the core objectives as well as the drivers of development.</w:t>
      </w:r>
    </w:p>
    <w:p>
      <w:pPr>
        <w:spacing w:after="80"/>
        <w:ind w:left="259"/>
      </w:pPr>
      <w:r>
        <w:t>Answer: People</w:t>
      </w:r>
    </w:p>
    <w:p>
      <w:pPr>
        <w:keepNext/>
        <w:spacing w:after="0"/>
      </w:pPr>
      <w:r>
        <w:rPr>
          <w:b/>
        </w:rPr>
        <w:t>40. The Philippine demographics, particularly its population size, have been evolving at a seemingly _____ pace, from a three-percent annual growth rate in the 1970’s that was the highest not only in Southeast Asia, but the rest of the world then.</w:t>
      </w:r>
    </w:p>
    <w:p>
      <w:pPr>
        <w:spacing w:after="80"/>
        <w:ind w:left="259"/>
      </w:pPr>
      <w:r>
        <w:t>Answer: slow</w:t>
      </w:r>
    </w:p>
    <w:p>
      <w:pPr>
        <w:keepNext/>
        <w:spacing w:after="0"/>
      </w:pPr>
      <w:r>
        <w:rPr>
          <w:b/>
        </w:rPr>
        <w:t>41. But now, the country’s population is only growing at a pace of _____ annually. With more than 109 million people, however, the country still occupies the 13th place in the world’s population size (UNDESA, 2022).</w:t>
      </w:r>
    </w:p>
    <w:p>
      <w:pPr>
        <w:spacing w:after="80"/>
        <w:ind w:left="259"/>
      </w:pPr>
      <w:r>
        <w:t>Answer: 1.6%</w:t>
      </w:r>
    </w:p>
    <w:p>
      <w:pPr>
        <w:keepNext/>
        <w:spacing w:after="0"/>
      </w:pPr>
      <w:r>
        <w:rPr>
          <w:b/>
        </w:rPr>
        <w:t>42. But now, the country’s population is only growing at a pace of 1.6% annually. With more than _____ million people, however, the country still occupies the 13th place in the world’s population size (UNDESA, 2022).</w:t>
      </w:r>
    </w:p>
    <w:p>
      <w:pPr>
        <w:spacing w:after="80"/>
        <w:ind w:left="259"/>
      </w:pPr>
      <w:r>
        <w:t>Answer: 109</w:t>
      </w:r>
    </w:p>
    <w:p>
      <w:pPr>
        <w:keepNext/>
        <w:spacing w:after="0"/>
      </w:pPr>
      <w:r>
        <w:rPr>
          <w:b/>
        </w:rPr>
        <w:t>43. But now, the country’s population is only growing at a pace of 1.6% annually. With more than 109 million people, however, the country still occupies the _____ place in the world’s population size (UNDESA, 2022).</w:t>
      </w:r>
    </w:p>
    <w:p>
      <w:pPr>
        <w:spacing w:after="80"/>
        <w:ind w:left="259"/>
      </w:pPr>
      <w:r>
        <w:t>Answer: 13th</w:t>
      </w:r>
    </w:p>
    <w:p>
      <w:pPr>
        <w:keepNext/>
        <w:spacing w:after="0"/>
      </w:pPr>
      <w:r>
        <w:rPr>
          <w:b/>
        </w:rPr>
        <w:t>44. The slowing down of the population growth rate in the country is largely due to decline in _____.</w:t>
      </w:r>
    </w:p>
    <w:p>
      <w:pPr>
        <w:spacing w:after="80"/>
        <w:ind w:left="259"/>
      </w:pPr>
      <w:r>
        <w:t>Answer: fertility</w:t>
      </w:r>
    </w:p>
    <w:p>
      <w:pPr>
        <w:keepNext/>
        <w:spacing w:after="0"/>
      </w:pPr>
      <w:r>
        <w:rPr>
          <w:b/>
        </w:rPr>
        <w:t>45. From _____ children in the 1970s, the total fertility rate (TFR) substantially decreased to 1.9 children in 2022, which is already below replacement fertility.</w:t>
      </w:r>
    </w:p>
    <w:p>
      <w:pPr>
        <w:spacing w:after="80"/>
        <w:ind w:left="259"/>
      </w:pPr>
      <w:r>
        <w:t>Answer: six / 6</w:t>
      </w:r>
    </w:p>
    <w:p>
      <w:pPr>
        <w:keepNext/>
        <w:spacing w:after="0"/>
      </w:pPr>
      <w:r>
        <w:rPr>
          <w:b/>
        </w:rPr>
        <w:t>46. From six children in the 1970s, the total fertility rate (TFR) substantially decreased to _____ children in 2022, which is already below replacement fertility.</w:t>
      </w:r>
    </w:p>
    <w:p>
      <w:pPr>
        <w:spacing w:after="80"/>
        <w:ind w:left="259"/>
      </w:pPr>
      <w:r>
        <w:t>Answer: 1.9</w:t>
      </w:r>
    </w:p>
    <w:p>
      <w:pPr>
        <w:keepNext/>
        <w:spacing w:after="0"/>
      </w:pPr>
      <w:r>
        <w:rPr>
          <w:b/>
        </w:rPr>
        <w:t>47. With the decline in fertility, the population is _____ leading to a shift in the age structure. The share of the young segment population has declined; the proportion of the working age population has increased, and the older segment of the population has also gradually increased.</w:t>
      </w:r>
    </w:p>
    <w:p>
      <w:pPr>
        <w:spacing w:after="80"/>
        <w:ind w:left="259"/>
      </w:pPr>
      <w:r>
        <w:t>Answer: maturing</w:t>
      </w:r>
    </w:p>
    <w:p>
      <w:pPr>
        <w:keepNext/>
        <w:spacing w:after="0"/>
      </w:pPr>
      <w:r>
        <w:rPr>
          <w:b/>
        </w:rPr>
        <w:t>48. While the country has witnessed a significant fertility decline over the last decade, the _____ of the population as well as region-specific fertility rates have not been even.</w:t>
      </w:r>
    </w:p>
    <w:p>
      <w:pPr>
        <w:spacing w:after="80"/>
        <w:ind w:left="259"/>
      </w:pPr>
      <w:r>
        <w:t>Answer: geographic distribution</w:t>
      </w:r>
    </w:p>
    <w:p>
      <w:pPr>
        <w:keepNext/>
        <w:spacing w:after="0"/>
      </w:pPr>
      <w:r>
        <w:rPr>
          <w:b/>
        </w:rPr>
        <w:t>49. Moreover, the emerging population dynamics in the country now calls for all interventions to focus more on “_____” rather than simply “human numbers” - underscoring efforts to improve people’s lives and increase respect for their human rights, including reproductive health rights.</w:t>
      </w:r>
    </w:p>
    <w:p>
      <w:pPr>
        <w:spacing w:after="80"/>
        <w:ind w:left="259"/>
      </w:pPr>
      <w:r>
        <w:t>Answer: human lives</w:t>
      </w:r>
    </w:p>
    <w:p>
      <w:pPr>
        <w:keepNext/>
        <w:spacing w:after="0"/>
      </w:pPr>
      <w:r>
        <w:rPr>
          <w:b/>
        </w:rPr>
        <w:t>50. The 2020 Census of Population and Housing (CPH) recorded about 109 million Filipinos, almost _____ more compared to the population recorded in 2015.</w:t>
      </w:r>
    </w:p>
    <w:p>
      <w:pPr>
        <w:spacing w:after="80"/>
        <w:ind w:left="259"/>
      </w:pPr>
      <w:r>
        <w:t>Answer: nine million / 9 million</w:t>
      </w:r>
    </w:p>
    <w:p>
      <w:pPr>
        <w:keepNext/>
        <w:spacing w:after="0"/>
      </w:pPr>
      <w:r>
        <w:rPr>
          <w:b/>
        </w:rPr>
        <w:t>51. The population increased at a rate of _____ from 2015-2020 which is slower than the 1.7 annual growth rate between 2010–2015.</w:t>
      </w:r>
    </w:p>
    <w:p>
      <w:pPr>
        <w:spacing w:after="80"/>
        <w:ind w:left="259"/>
      </w:pPr>
      <w:r>
        <w:t>Answer: 1.6</w:t>
      </w:r>
    </w:p>
    <w:p>
      <w:pPr>
        <w:keepNext/>
        <w:spacing w:after="0"/>
      </w:pPr>
      <w:r>
        <w:rPr>
          <w:b/>
        </w:rPr>
        <w:t>52. While this is considered a positive gain, the Philippines, however, is ranked 13th as the most populous around the world (UNDESA). It is also the _____ most populous country among members of the Association of Southeast Asian Nations (ASEAN).</w:t>
      </w:r>
    </w:p>
    <w:p>
      <w:pPr>
        <w:spacing w:after="80"/>
        <w:ind w:left="259"/>
      </w:pPr>
      <w:r>
        <w:t>Answer: second / 2nd</w:t>
      </w:r>
    </w:p>
    <w:p>
      <w:pPr>
        <w:keepNext/>
        <w:spacing w:after="0"/>
      </w:pPr>
      <w:r>
        <w:rPr>
          <w:b/>
        </w:rPr>
        <w:t>53. The 2022 National Demographic and Health Survey showed a rapid decline in fertility, reaching replacement level total fertility rate (TFR) of 1.9 from _____ in 2017.</w:t>
      </w:r>
    </w:p>
    <w:p>
      <w:pPr>
        <w:spacing w:after="80"/>
        <w:ind w:left="259"/>
      </w:pPr>
      <w:r>
        <w:t>Answer: 2.7</w:t>
      </w:r>
    </w:p>
    <w:p>
      <w:pPr>
        <w:keepNext/>
        <w:spacing w:after="0"/>
      </w:pPr>
      <w:r>
        <w:rPr>
          <w:b/>
        </w:rPr>
        <w:t>54. A _____ is expected to occur once population growth starts to slow down.</w:t>
      </w:r>
    </w:p>
    <w:p>
      <w:pPr>
        <w:spacing w:after="80"/>
        <w:ind w:left="259"/>
      </w:pPr>
      <w:r>
        <w:t>Answer: demographic bonus or dividend</w:t>
      </w:r>
    </w:p>
    <w:p>
      <w:pPr>
        <w:keepNext/>
        <w:spacing w:after="0"/>
      </w:pPr>
      <w:r>
        <w:rPr>
          <w:b/>
        </w:rPr>
        <w:t>55. Philippines still lags behind in terms of achieving quality education for all. In the OECD’s Program for International Student Assessment (PISA) in 2018, the Philippines ranked _____ out of 79 countries. Filipino students posted lower mean averages in Reading, Science and Mathematics.</w:t>
      </w:r>
    </w:p>
    <w:p>
      <w:pPr>
        <w:spacing w:after="80"/>
        <w:ind w:left="259"/>
      </w:pPr>
      <w:r>
        <w:t>Answer: lowest</w:t>
      </w:r>
    </w:p>
    <w:p>
      <w:pPr>
        <w:keepNext/>
        <w:spacing w:after="0"/>
      </w:pPr>
      <w:r>
        <w:rPr>
          <w:b/>
        </w:rPr>
        <w:t>56. The majority of Filipinos’ overall health condition has improved over the years as indicated by a _____ mortality rate and an increasing lifespan.</w:t>
      </w:r>
    </w:p>
    <w:p>
      <w:pPr>
        <w:spacing w:after="80"/>
        <w:ind w:left="259"/>
      </w:pPr>
      <w:r>
        <w:t>Answer: declining</w:t>
      </w:r>
    </w:p>
    <w:p>
      <w:pPr>
        <w:keepNext/>
        <w:spacing w:after="0"/>
      </w:pPr>
      <w:r>
        <w:rPr>
          <w:b/>
        </w:rPr>
        <w:t>57. The 2020 Philippine Human Development Report (HDR) shows that the Filipinos’ life expectancy at birth has improved significantly, registering _____ years in 2020, which is about five (5) years longer than their 1990’s expected lifespan.</w:t>
      </w:r>
    </w:p>
    <w:p>
      <w:pPr>
        <w:spacing w:after="80"/>
        <w:ind w:left="259"/>
      </w:pPr>
      <w:r>
        <w:t>Answer: 71.4</w:t>
      </w:r>
    </w:p>
    <w:p>
      <w:pPr>
        <w:keepNext/>
        <w:spacing w:after="0"/>
      </w:pPr>
      <w:r>
        <w:rPr>
          <w:b/>
        </w:rPr>
        <w:t>58. Philippines has the _____ life expectancy at birth compared to other ASEAN countries, particularly Thailand (77.3), Malaysia (76.3), Vietnam (75.5) and Indonesia (71.9).</w:t>
      </w:r>
    </w:p>
    <w:p>
      <w:pPr>
        <w:spacing w:after="80"/>
        <w:ind w:left="259"/>
      </w:pPr>
      <w:r>
        <w:t>Answer: lowest</w:t>
      </w:r>
    </w:p>
    <w:p>
      <w:pPr>
        <w:keepNext/>
        <w:spacing w:after="0"/>
      </w:pPr>
      <w:r>
        <w:rPr>
          <w:b/>
        </w:rPr>
        <w:t>59. Maternal mortality ratio decreased from 144 maternal deaths in 2010 to _____ in 2017.</w:t>
      </w:r>
    </w:p>
    <w:p>
      <w:pPr>
        <w:spacing w:after="80"/>
        <w:ind w:left="259"/>
      </w:pPr>
      <w:r>
        <w:t>Answer: 121</w:t>
      </w:r>
    </w:p>
    <w:p>
      <w:pPr>
        <w:keepNext/>
        <w:spacing w:after="0"/>
      </w:pPr>
      <w:r>
        <w:rPr>
          <w:b/>
        </w:rPr>
        <w:t>60. Under-5 mortality was down to _____ deaths per 1000 in 2022 compared to 40 per 1000 in 2003.</w:t>
      </w:r>
    </w:p>
    <w:p>
      <w:pPr>
        <w:spacing w:after="80"/>
        <w:ind w:left="259"/>
      </w:pPr>
      <w:r>
        <w:t>Answer: 26</w:t>
      </w:r>
    </w:p>
    <w:p>
      <w:pPr>
        <w:keepNext/>
        <w:spacing w:after="0"/>
      </w:pPr>
      <w:r>
        <w:rPr>
          <w:b/>
        </w:rPr>
        <w:t>61. After a steady decline in neonatal mortality rate from 1993 to 2013, it rose slightly, from 13 in 2013 to _____ in 2022.</w:t>
      </w:r>
    </w:p>
    <w:p>
      <w:pPr>
        <w:spacing w:after="80"/>
        <w:ind w:left="259"/>
      </w:pPr>
      <w:r>
        <w:t>Answer: 15</w:t>
      </w:r>
    </w:p>
    <w:p>
      <w:pPr>
        <w:keepNext/>
        <w:spacing w:after="0"/>
      </w:pPr>
      <w:r>
        <w:rPr>
          <w:b/>
        </w:rPr>
        <w:t>62. The results of the 2022 NDHS also showed a slight increase in infant mortality from 21 in 2017 to _____ in 2022.</w:t>
      </w:r>
    </w:p>
    <w:p>
      <w:pPr>
        <w:spacing w:after="80"/>
        <w:ind w:left="259"/>
      </w:pPr>
      <w:r>
        <w:t>Answer: 22</w:t>
      </w:r>
    </w:p>
    <w:p>
      <w:pPr>
        <w:keepNext/>
        <w:spacing w:after="0"/>
      </w:pPr>
      <w:r>
        <w:rPr>
          <w:b/>
        </w:rPr>
        <w:t>63. About a third of the under-five (5) population are _____, a trend that has persisted for years.</w:t>
      </w:r>
    </w:p>
    <w:p>
      <w:pPr>
        <w:spacing w:after="80"/>
        <w:ind w:left="259"/>
      </w:pPr>
      <w:r>
        <w:t>Answer: stunted</w:t>
      </w:r>
    </w:p>
    <w:p>
      <w:pPr>
        <w:keepNext/>
        <w:spacing w:after="0"/>
      </w:pPr>
      <w:r>
        <w:rPr>
          <w:b/>
        </w:rPr>
        <w:t>64. The labor force participation of the males from 2020 to 2022 is _____ compared to the female.</w:t>
      </w:r>
    </w:p>
    <w:p>
      <w:pPr>
        <w:spacing w:after="80"/>
        <w:ind w:left="259"/>
      </w:pPr>
      <w:r>
        <w:t>Answer: higher</w:t>
      </w:r>
    </w:p>
    <w:p>
      <w:pPr>
        <w:keepNext/>
        <w:spacing w:after="0"/>
      </w:pPr>
      <w:r>
        <w:rPr>
          <w:b/>
        </w:rPr>
        <w:t>65. The unemployment rate of women is slightly higher than men (_____ vs. 7.5) (PSA 2023, Factsheet on Women and Men).</w:t>
      </w:r>
    </w:p>
    <w:p>
      <w:pPr>
        <w:spacing w:after="80"/>
        <w:ind w:left="259"/>
      </w:pPr>
      <w:r>
        <w:t>Answer: 8.2</w:t>
      </w:r>
    </w:p>
    <w:p>
      <w:pPr>
        <w:keepNext/>
        <w:spacing w:after="0"/>
      </w:pPr>
      <w:r>
        <w:rPr>
          <w:b/>
        </w:rPr>
        <w:t>66. _____ has contributed to urbanization and local socioeconomic development, especially of cities.</w:t>
      </w:r>
    </w:p>
    <w:p>
      <w:pPr>
        <w:spacing w:after="80"/>
        <w:ind w:left="259"/>
      </w:pPr>
      <w:r>
        <w:t>Answer: Geographic movement of people</w:t>
      </w:r>
    </w:p>
    <w:p>
      <w:pPr>
        <w:keepNext/>
        <w:spacing w:after="0"/>
      </w:pPr>
      <w:r>
        <w:rPr>
          <w:b/>
        </w:rPr>
        <w:t>67. their place of birth.</w:t>
      </w:r>
    </w:p>
    <w:p>
      <w:pPr>
        <w:spacing w:after="80"/>
        <w:ind w:left="259"/>
      </w:pPr>
      <w:r>
        <w:t>Answer: 40%</w:t>
      </w:r>
    </w:p>
    <w:p>
      <w:pPr>
        <w:keepNext/>
        <w:spacing w:after="0"/>
      </w:pPr>
      <w:r>
        <w:rPr>
          <w:b/>
        </w:rPr>
        <w:t>68. For internal migration that involved crossing regional boundaries, the five regions with the largest number of out-migrants are _____.</w:t>
      </w:r>
    </w:p>
    <w:p>
      <w:pPr>
        <w:spacing w:after="80"/>
        <w:ind w:left="259"/>
      </w:pPr>
      <w:r>
        <w:t>Answer: NCR, CALABARZON, Central Luzon, Bicol, and Northern Mindanao</w:t>
      </w:r>
    </w:p>
    <w:p>
      <w:pPr>
        <w:keepNext/>
        <w:spacing w:after="0"/>
      </w:pPr>
      <w:r>
        <w:rPr>
          <w:b/>
        </w:rPr>
        <w:t>69. The regions with the largest number of in-migrants are _____.</w:t>
      </w:r>
    </w:p>
    <w:p>
      <w:pPr>
        <w:spacing w:after="80"/>
        <w:ind w:left="259"/>
      </w:pPr>
      <w:r>
        <w:t>Answer: NCR, CALABARZON, Eastern Visayas, Bicol, and Davao</w:t>
      </w:r>
    </w:p>
    <w:p>
      <w:pPr>
        <w:keepNext/>
        <w:spacing w:after="0"/>
      </w:pPr>
      <w:r>
        <w:rPr>
          <w:b/>
        </w:rPr>
        <w:t>70. _____ is the most preferred area of destination and the Cordillera Administrative Region (CAR) as the least preferred destination.</w:t>
      </w:r>
    </w:p>
    <w:p>
      <w:pPr>
        <w:spacing w:after="80"/>
        <w:ind w:left="259"/>
      </w:pPr>
      <w:r>
        <w:t>Answer: CALABARZON</w:t>
      </w:r>
    </w:p>
    <w:p>
      <w:pPr>
        <w:keepNext/>
        <w:spacing w:after="0"/>
      </w:pPr>
      <w:r>
        <w:rPr>
          <w:b/>
        </w:rPr>
        <w:t>71. CALABARZON is the most preferred area of destination and the _____ as the least preferred destination.</w:t>
      </w:r>
    </w:p>
    <w:p>
      <w:pPr>
        <w:spacing w:after="80"/>
        <w:ind w:left="259"/>
      </w:pPr>
      <w:r>
        <w:t>Answer: Cordillera Administrative Region (CAR)</w:t>
      </w:r>
    </w:p>
    <w:p>
      <w:pPr>
        <w:keepNext/>
        <w:spacing w:after="0"/>
      </w:pPr>
      <w:r>
        <w:rPr>
          <w:b/>
        </w:rPr>
        <w:t>72. _____, which is classified as entirely urban.</w:t>
      </w:r>
    </w:p>
    <w:p>
      <w:pPr>
        <w:spacing w:after="80"/>
        <w:ind w:left="259"/>
      </w:pPr>
      <w:r>
        <w:t>Answer: NCR</w:t>
      </w:r>
    </w:p>
    <w:p>
      <w:pPr>
        <w:keepNext/>
        <w:spacing w:after="0"/>
      </w:pPr>
      <w:r>
        <w:rPr>
          <w:b/>
        </w:rPr>
        <w:t>73. Regions that displayed high level of urbanization in the past years: Region IV-A - CALABARZON (70.5%); Region XI – Davao (66.8%), Region III - Central Luzon (_____) and Region XII - SOCCSKSARGEN (55.5%). In fact, each has posted a higher level of urbanization than the national level (54.0%)</w:t>
      </w:r>
    </w:p>
    <w:p>
      <w:pPr>
        <w:spacing w:after="80"/>
        <w:ind w:left="259"/>
      </w:pPr>
      <w:r>
        <w:t>Answer: 66.3%</w:t>
      </w:r>
    </w:p>
    <w:p>
      <w:pPr>
        <w:keepNext/>
        <w:spacing w:after="0"/>
      </w:pPr>
      <w:r>
        <w:rPr>
          <w:b/>
        </w:rPr>
        <w:t>74. Areas with very low levels of urbanization are the following: _____ (14.7%); Region II – Cagayan Valley (19.5%); Region V - Bicol (23.8%), Region I - Ilocos (25.5%) and the Bangsamoro Autonomous Region in Muslim Mindanao, or BARMM (27.6%).</w:t>
      </w:r>
    </w:p>
    <w:p>
      <w:pPr>
        <w:spacing w:after="80"/>
        <w:ind w:left="259"/>
      </w:pPr>
      <w:r>
        <w:t>Answer: Region VIII - Eastern Visayas</w:t>
      </w:r>
    </w:p>
    <w:p>
      <w:pPr>
        <w:keepNext/>
        <w:spacing w:after="0"/>
      </w:pPr>
      <w:r>
        <w:rPr>
          <w:b/>
        </w:rPr>
        <w:t>75. According to PSA Survey of Overseas Filipino Workers of 2020, the estimated number of Filipinos working and living abroad temporarily or permanently, including the undocumented, had reached _____.</w:t>
      </w:r>
    </w:p>
    <w:p>
      <w:pPr>
        <w:spacing w:after="80"/>
        <w:ind w:left="259"/>
      </w:pPr>
      <w:r>
        <w:t>Answer: 10 million</w:t>
      </w:r>
    </w:p>
    <w:p>
      <w:pPr>
        <w:keepNext/>
        <w:spacing w:after="0"/>
      </w:pPr>
      <w:r>
        <w:rPr>
          <w:b/>
        </w:rPr>
        <w:t>76. The pattern of growing number of females migrating within and across the regions globally is referred to as the “_____”. This has become a distinctive feature of the migratory patterns in the Western Pacific Region (UN ESCAP Asia-Pacific Migration Report 2020).</w:t>
      </w:r>
    </w:p>
    <w:p>
      <w:pPr>
        <w:spacing w:after="80"/>
        <w:ind w:left="259"/>
      </w:pPr>
      <w:r>
        <w:t>Answer: feminization of migration</w:t>
      </w:r>
    </w:p>
    <w:p>
      <w:pPr>
        <w:keepNext/>
        <w:spacing w:after="0"/>
      </w:pPr>
      <w:r>
        <w:rPr>
          <w:b/>
        </w:rPr>
        <w:t>77. By age group, the highest number of Overseas Filipino Workers in 2021 were in the age group _____ (23.2%), followed by 45 years and over (23.1%), and 35-39 years (19.9%).</w:t>
      </w:r>
    </w:p>
    <w:p>
      <w:pPr>
        <w:spacing w:after="80"/>
        <w:ind w:left="259"/>
      </w:pPr>
      <w:r>
        <w:t>Answer: 30 to 34 years</w:t>
      </w:r>
    </w:p>
    <w:p>
      <w:pPr>
        <w:keepNext/>
        <w:spacing w:after="0"/>
      </w:pPr>
      <w:r>
        <w:rPr>
          <w:b/>
        </w:rPr>
        <w:t>78. Only _____ in every 10 or 13.3% of children 6-23 months old met the minimum acceptable diet (MAD), indicating poor quality and quantity of complementary foods.</w:t>
      </w:r>
    </w:p>
    <w:p>
      <w:pPr>
        <w:spacing w:after="80"/>
        <w:ind w:left="259"/>
      </w:pPr>
      <w:r>
        <w:t>Answer: one / 1</w:t>
      </w:r>
    </w:p>
    <w:p>
      <w:pPr>
        <w:keepNext/>
        <w:spacing w:after="0"/>
      </w:pPr>
      <w:r>
        <w:rPr>
          <w:b/>
        </w:rPr>
        <w:t>79. The _____ Region has the highest proportion of population with 14.8% while the NCR has 12.4%.</w:t>
      </w:r>
    </w:p>
    <w:p>
      <w:pPr>
        <w:spacing w:after="80"/>
        <w:ind w:left="259"/>
      </w:pPr>
      <w:r>
        <w:t>Answer: CALABARZON</w:t>
      </w:r>
    </w:p>
    <w:p>
      <w:pPr>
        <w:keepNext/>
        <w:spacing w:after="0"/>
      </w:pPr>
      <w:r>
        <w:rPr>
          <w:b/>
        </w:rPr>
        <w:t>80. _____ has the lowest population size of around 1.8 million.</w:t>
      </w:r>
    </w:p>
    <w:p>
      <w:pPr>
        <w:spacing w:after="80"/>
        <w:ind w:left="259"/>
      </w:pPr>
      <w:r>
        <w:t>Answer: Cordillera Administrative Region / CAR</w:t>
      </w:r>
    </w:p>
    <w:p>
      <w:pPr>
        <w:keepNext/>
        <w:spacing w:after="0"/>
      </w:pPr>
      <w:r>
        <w:rPr>
          <w:b/>
        </w:rPr>
        <w:t>81. The _____ has registered the fastest population growth rate at 3.26% annually.</w:t>
      </w:r>
    </w:p>
    <w:p>
      <w:pPr>
        <w:spacing w:after="80"/>
        <w:ind w:left="259"/>
      </w:pPr>
      <w:r>
        <w:t>Answer: Bangsamoro Autonomous Region of Muslim Mindanao / BARMM</w:t>
      </w:r>
    </w:p>
    <w:p>
      <w:pPr>
        <w:keepNext/>
        <w:spacing w:after="0"/>
      </w:pPr>
      <w:r>
        <w:rPr>
          <w:b/>
        </w:rPr>
        <w:t>82. _____ has the slowest growth rate at 0.5% annually.</w:t>
      </w:r>
    </w:p>
    <w:p>
      <w:pPr>
        <w:spacing w:after="80"/>
        <w:ind w:left="259"/>
      </w:pPr>
      <w:r>
        <w:t>Answer: Eastern Visayas / Region VIII</w:t>
      </w:r>
    </w:p>
    <w:p>
      <w:pPr>
        <w:keepNext/>
        <w:spacing w:after="0"/>
      </w:pPr>
      <w:r>
        <w:rPr>
          <w:b/>
        </w:rPr>
        <w:t>83. The main driver of population growth is _____.</w:t>
      </w:r>
    </w:p>
    <w:p>
      <w:pPr>
        <w:spacing w:after="80"/>
        <w:ind w:left="259"/>
      </w:pPr>
      <w:r>
        <w:t>Answer: fertility</w:t>
      </w:r>
    </w:p>
    <w:p>
      <w:pPr>
        <w:keepNext/>
        <w:spacing w:after="0"/>
      </w:pPr>
      <w:r>
        <w:rPr>
          <w:b/>
        </w:rPr>
        <w:t>84. A birth is considered _____ if the number of living children at the time of conception is less than or equal to the current ideal number of children reported by the respondent.</w:t>
      </w:r>
    </w:p>
    <w:p>
      <w:pPr>
        <w:spacing w:after="80"/>
        <w:ind w:left="259"/>
      </w:pPr>
      <w:r>
        <w:t>Answer: wanted</w:t>
      </w:r>
    </w:p>
    <w:p>
      <w:pPr>
        <w:keepNext/>
        <w:spacing w:after="0"/>
      </w:pPr>
      <w:r>
        <w:rPr>
          <w:b/>
        </w:rPr>
        <w:t>85. The 2022 NDHS indicated the decline of the proportion of adolescents aged 15-19 who have begun childbearing from 8.5% in 2017 to _____ in 2022.</w:t>
      </w:r>
    </w:p>
    <w:p>
      <w:pPr>
        <w:spacing w:after="80"/>
        <w:ind w:left="259"/>
      </w:pPr>
      <w:r>
        <w:t>Answer: 5.4%</w:t>
      </w:r>
    </w:p>
    <w:p>
      <w:pPr>
        <w:keepNext/>
        <w:spacing w:after="0"/>
      </w:pPr>
      <w:r>
        <w:rPr>
          <w:b/>
        </w:rPr>
        <w:t>86. A more alarming condition is that the number of registered births among adolescents aged 10-14 years has been _____ from 2016 to 2021, except for 2020 due to the pandemic.</w:t>
      </w:r>
    </w:p>
    <w:p>
      <w:pPr>
        <w:spacing w:after="80"/>
        <w:ind w:left="259"/>
      </w:pPr>
      <w:r>
        <w:t>Answer: increasing</w:t>
      </w:r>
    </w:p>
    <w:p>
      <w:pPr>
        <w:keepNext/>
        <w:spacing w:after="0"/>
      </w:pPr>
      <w:r>
        <w:rPr>
          <w:b/>
        </w:rPr>
        <w:t>87. _____ is a key determinant of fertility.</w:t>
      </w:r>
    </w:p>
    <w:p>
      <w:pPr>
        <w:spacing w:after="80"/>
        <w:ind w:left="259"/>
      </w:pPr>
      <w:r>
        <w:t>Answer: Contraceptive use</w:t>
      </w:r>
    </w:p>
    <w:p>
      <w:pPr>
        <w:keepNext/>
        <w:spacing w:after="0"/>
      </w:pPr>
      <w:r>
        <w:rPr>
          <w:b/>
        </w:rPr>
        <w:t>88. In the Philippines, the total contraceptive prevalence rate has increased from 54.3% (2017 NDHS) to _____ (2022 NDHS).</w:t>
      </w:r>
    </w:p>
    <w:p>
      <w:pPr>
        <w:spacing w:after="80"/>
        <w:ind w:left="259"/>
      </w:pPr>
      <w:r>
        <w:t>Answer: 58.3%</w:t>
      </w:r>
    </w:p>
    <w:p>
      <w:pPr>
        <w:keepNext/>
        <w:spacing w:after="0"/>
      </w:pPr>
      <w:r>
        <w:rPr>
          <w:b/>
        </w:rPr>
        <w:t>89. Modern contraceptive use has increased only by two (2) percentage points, from 40% to _____.</w:t>
      </w:r>
    </w:p>
    <w:p>
      <w:pPr>
        <w:spacing w:after="80"/>
        <w:ind w:left="259"/>
      </w:pPr>
      <w:r>
        <w:t>Answer: 42%</w:t>
      </w:r>
    </w:p>
    <w:p>
      <w:pPr>
        <w:keepNext/>
        <w:spacing w:after="0"/>
      </w:pPr>
      <w:r>
        <w:rPr>
          <w:b/>
        </w:rPr>
        <w:t>90. Among modern contraceptive methods, the _____ is consistently the most commonly used method.</w:t>
      </w:r>
    </w:p>
    <w:p>
      <w:pPr>
        <w:spacing w:after="80"/>
        <w:ind w:left="259"/>
      </w:pPr>
      <w:r>
        <w:t>Answer: pill</w:t>
      </w:r>
    </w:p>
    <w:p>
      <w:pPr>
        <w:keepNext/>
        <w:spacing w:after="0"/>
      </w:pPr>
      <w:r>
        <w:rPr>
          <w:b/>
        </w:rPr>
        <w:t>91. Women who intend to space or limit births but are not using family planning methods are considered to have an “_____” for family planning.</w:t>
      </w:r>
    </w:p>
    <w:p>
      <w:pPr>
        <w:spacing w:after="80"/>
        <w:ind w:left="259"/>
      </w:pPr>
      <w:r>
        <w:t>Answer: unmet need</w:t>
      </w:r>
    </w:p>
    <w:p>
      <w:pPr>
        <w:keepNext/>
        <w:spacing w:after="0"/>
      </w:pPr>
      <w:r>
        <w:rPr>
          <w:b/>
        </w:rPr>
        <w:t>92. Unmet need for modern family planning methods also indicates the level of percentage of women who are not using _____ methods of contraception while they intended to limit and space their children.</w:t>
      </w:r>
    </w:p>
    <w:p>
      <w:pPr>
        <w:spacing w:after="80"/>
        <w:ind w:left="259"/>
      </w:pPr>
      <w:r>
        <w:t>Answer: modern</w:t>
      </w:r>
    </w:p>
    <w:p>
      <w:pPr>
        <w:keepNext/>
        <w:spacing w:after="0"/>
      </w:pPr>
      <w:r>
        <w:rPr>
          <w:b/>
        </w:rPr>
        <w:t>93. Based on the 2022 NDHS, unmet need for FP declined from 16.7% to _____ between 2017 and 2022.</w:t>
      </w:r>
    </w:p>
    <w:p>
      <w:pPr>
        <w:spacing w:after="80"/>
        <w:ind w:left="259"/>
      </w:pPr>
      <w:r>
        <w:t>Answer: 12.4%</w:t>
      </w:r>
    </w:p>
    <w:p>
      <w:pPr>
        <w:keepNext/>
        <w:spacing w:after="0"/>
      </w:pPr>
      <w:r>
        <w:rPr>
          <w:b/>
        </w:rPr>
        <w:t>94. Across educational attainment, modern contraceptive use _____ among women with no education while their unmet need for FP declined during the same period.</w:t>
      </w:r>
    </w:p>
    <w:p>
      <w:pPr>
        <w:spacing w:after="80"/>
        <w:ind w:left="259"/>
      </w:pPr>
      <w:r>
        <w:t>Answer: increased</w:t>
      </w:r>
    </w:p>
    <w:p>
      <w:pPr>
        <w:keepNext/>
        <w:spacing w:after="0"/>
      </w:pPr>
      <w:r>
        <w:rPr>
          <w:b/>
        </w:rPr>
        <w:t>95. Among the 17 administrative regions of the country, _____ regions have a contraceptive prevalence rate (CPR) for modern family planning methods that are lower than the national level.</w:t>
      </w:r>
    </w:p>
    <w:p>
      <w:pPr>
        <w:spacing w:after="80"/>
        <w:ind w:left="259"/>
      </w:pPr>
      <w:r>
        <w:t>Answer: four / 4</w:t>
      </w:r>
    </w:p>
    <w:p>
      <w:pPr>
        <w:keepNext/>
        <w:spacing w:after="0"/>
      </w:pPr>
      <w:r>
        <w:rPr>
          <w:b/>
        </w:rPr>
        <w:t>96. Given the declining fertility level, improving life expectancy and declining mortality, the natural increase of population of the country is likewise at a downward trend. This paves the way for the country towards the _____ phase of demographic transition where both fertility and mortality are declining.</w:t>
      </w:r>
    </w:p>
    <w:p>
      <w:pPr>
        <w:spacing w:after="80"/>
        <w:ind w:left="259"/>
      </w:pPr>
      <w:r>
        <w:t>Answer: third</w:t>
      </w:r>
    </w:p>
    <w:p>
      <w:pPr>
        <w:keepNext/>
        <w:spacing w:after="0"/>
      </w:pPr>
      <w:r>
        <w:rPr>
          <w:b/>
        </w:rPr>
        <w:t>97. The _____ (2022) has cited the Philippine economy as one of the most vibrant and dynamic in the Asia Pacific region.</w:t>
      </w:r>
    </w:p>
    <w:p>
      <w:pPr>
        <w:spacing w:after="80"/>
        <w:ind w:left="259"/>
      </w:pPr>
      <w:r>
        <w:t>Answer: World Bank</w:t>
      </w:r>
    </w:p>
    <w:p>
      <w:pPr>
        <w:keepNext/>
        <w:spacing w:after="0"/>
      </w:pPr>
      <w:r>
        <w:rPr>
          <w:b/>
        </w:rPr>
        <w:t>98. The 1994 International Conference on Population and Development (ICPD) in _____ was a milestone in the history of population and development and women’s rights.</w:t>
      </w:r>
    </w:p>
    <w:p>
      <w:pPr>
        <w:spacing w:after="80"/>
        <w:ind w:left="259"/>
      </w:pPr>
      <w:r>
        <w:t>Answer: Cairo</w:t>
      </w:r>
    </w:p>
    <w:p>
      <w:pPr>
        <w:keepNext/>
        <w:spacing w:after="0"/>
      </w:pPr>
      <w:r>
        <w:rPr>
          <w:b/>
        </w:rPr>
        <w:t>99. The Philippine Population and Development Plan of Action’s (PPD-POA’s) goal is to optimize _____ and address persistent population issues and challenges to reap demographic dividend and accelerate sustainable and inclusive development at all levels.</w:t>
      </w:r>
    </w:p>
    <w:p>
      <w:pPr>
        <w:spacing w:after="80"/>
        <w:ind w:left="259"/>
      </w:pPr>
      <w:r>
        <w:t>Answer: demographic opportunities</w:t>
      </w:r>
    </w:p>
    <w:p>
      <w:pPr>
        <w:keepNext/>
        <w:spacing w:after="0"/>
      </w:pPr>
      <w:r>
        <w:rPr>
          <w:b/>
        </w:rPr>
        <w:t>100. PPD-POA stands for _____.</w:t>
      </w:r>
    </w:p>
    <w:p>
      <w:pPr>
        <w:spacing w:after="80"/>
        <w:ind w:left="259"/>
      </w:pPr>
      <w:r>
        <w:t>Answer: 2023-2028</w:t>
      </w:r>
    </w:p>
    <w:p>
      <w:r>
        <w:br w:type="page"/>
      </w:r>
    </w:p>
    <w:p>
      <w:pPr>
        <w:pStyle w:val="Heading1"/>
      </w:pPr>
      <w:r>
        <w:t>PART 2 — PPD-POA + POPDEV Integration</w:t>
      </w:r>
    </w:p>
    <w:p>
      <w:r>
        <w:rPr>
          <w:b/>
          <w:sz w:val="17"/>
        </w:rPr>
        <w:t>PPD-POA: 67 | POPDEV: 33</w:t>
      </w:r>
    </w:p>
    <w:p>
      <w:pPr>
        <w:keepNext/>
        <w:spacing w:after="0"/>
      </w:pPr>
      <w:r>
        <w:rPr>
          <w:b/>
        </w:rPr>
        <w:t>1. Refers to those persons whose ages range from fifteen (_____) to thirty (30) years old. (NYC, RA</w:t>
      </w:r>
    </w:p>
    <w:p>
      <w:pPr>
        <w:spacing w:after="80"/>
        <w:ind w:left="259"/>
      </w:pPr>
      <w:r>
        <w:t>Answer: 15</w:t>
      </w:r>
    </w:p>
    <w:p>
      <w:pPr>
        <w:keepNext/>
        <w:spacing w:after="0"/>
      </w:pPr>
      <w:r>
        <w:rPr>
          <w:b/>
        </w:rPr>
        <w:t>2. Refers to those persons whose ages range from fifteen (15) to thirty (_____) years old. (NYC, RA</w:t>
      </w:r>
    </w:p>
    <w:p>
      <w:pPr>
        <w:spacing w:after="80"/>
        <w:ind w:left="259"/>
      </w:pPr>
      <w:r>
        <w:t>Answer: 30</w:t>
      </w:r>
    </w:p>
    <w:p>
      <w:pPr>
        <w:keepNext/>
        <w:spacing w:after="0"/>
      </w:pPr>
      <w:r>
        <w:rPr>
          <w:b/>
        </w:rPr>
        <w:t>3. AHD stands for _____.</w:t>
      </w:r>
    </w:p>
    <w:p>
      <w:pPr>
        <w:spacing w:after="80"/>
        <w:ind w:left="259"/>
      </w:pPr>
      <w:r>
        <w:t>Answer: Adolescent Health and Development</w:t>
      </w:r>
    </w:p>
    <w:p>
      <w:pPr>
        <w:keepNext/>
        <w:spacing w:after="0"/>
      </w:pPr>
      <w:r>
        <w:rPr>
          <w:b/>
        </w:rPr>
        <w:t>4. ALS stands for _____.</w:t>
      </w:r>
    </w:p>
    <w:p>
      <w:pPr>
        <w:spacing w:after="80"/>
        <w:ind w:left="259"/>
      </w:pPr>
      <w:r>
        <w:t>Answer: Alternative Learning System</w:t>
      </w:r>
    </w:p>
    <w:p>
      <w:pPr>
        <w:keepNext/>
        <w:spacing w:after="0"/>
      </w:pPr>
      <w:r>
        <w:rPr>
          <w:b/>
        </w:rPr>
        <w:t>5. APIS stands for _____.</w:t>
      </w:r>
    </w:p>
    <w:p>
      <w:pPr>
        <w:spacing w:after="80"/>
        <w:ind w:left="259"/>
      </w:pPr>
      <w:r>
        <w:t>Answer: Annual Poverty Indicator Survey</w:t>
      </w:r>
    </w:p>
    <w:p>
      <w:pPr>
        <w:keepNext/>
        <w:spacing w:after="0"/>
      </w:pPr>
      <w:r>
        <w:rPr>
          <w:b/>
        </w:rPr>
        <w:t>6. ASEAN stands for _____.</w:t>
      </w:r>
    </w:p>
    <w:p>
      <w:pPr>
        <w:spacing w:after="80"/>
        <w:ind w:left="259"/>
      </w:pPr>
      <w:r>
        <w:t>Answer: Association of Southeast Asian Nations</w:t>
      </w:r>
    </w:p>
    <w:p>
      <w:pPr>
        <w:keepNext/>
        <w:spacing w:after="0"/>
      </w:pPr>
      <w:r>
        <w:rPr>
          <w:b/>
        </w:rPr>
        <w:t>7. ASFR stands for _____.</w:t>
      </w:r>
    </w:p>
    <w:p>
      <w:pPr>
        <w:spacing w:after="80"/>
        <w:ind w:left="259"/>
      </w:pPr>
      <w:r>
        <w:t>Answer: Age-specific Fertility Rate</w:t>
      </w:r>
    </w:p>
    <w:p>
      <w:pPr>
        <w:keepNext/>
        <w:spacing w:after="0"/>
      </w:pPr>
      <w:r>
        <w:rPr>
          <w:b/>
        </w:rPr>
        <w:t>8. ASRH stands for _____.</w:t>
      </w:r>
    </w:p>
    <w:p>
      <w:pPr>
        <w:spacing w:after="80"/>
        <w:ind w:left="259"/>
      </w:pPr>
      <w:r>
        <w:t>Answer: Adolescent Sexual and Reproductive Health</w:t>
      </w:r>
    </w:p>
    <w:p>
      <w:pPr>
        <w:keepNext/>
        <w:spacing w:after="0"/>
      </w:pPr>
      <w:r>
        <w:rPr>
          <w:b/>
        </w:rPr>
        <w:t>9. BARMM stands for _____.</w:t>
      </w:r>
    </w:p>
    <w:p>
      <w:pPr>
        <w:spacing w:after="80"/>
        <w:ind w:left="259"/>
      </w:pPr>
      <w:r>
        <w:t>Answer: Bangsamoro Autonomous Region in Muslim Mindanao</w:t>
      </w:r>
    </w:p>
    <w:p>
      <w:pPr>
        <w:keepNext/>
        <w:spacing w:after="0"/>
      </w:pPr>
      <w:r>
        <w:rPr>
          <w:b/>
        </w:rPr>
        <w:t>10. CALABARZON stands for _____.</w:t>
      </w:r>
    </w:p>
    <w:p>
      <w:pPr>
        <w:spacing w:after="80"/>
        <w:ind w:left="259"/>
      </w:pPr>
      <w:r>
        <w:t>Answer: Cavite, Laguna, Batangas, Rizal and Quezon</w:t>
      </w:r>
    </w:p>
    <w:p>
      <w:pPr>
        <w:keepNext/>
        <w:spacing w:after="0"/>
      </w:pPr>
      <w:r>
        <w:rPr>
          <w:b/>
        </w:rPr>
        <w:t>11. CAR stands for _____.</w:t>
      </w:r>
    </w:p>
    <w:p>
      <w:pPr>
        <w:spacing w:after="80"/>
        <w:ind w:left="259"/>
      </w:pPr>
      <w:r>
        <w:t>Answer: Cordillera Administrative Region</w:t>
      </w:r>
    </w:p>
    <w:p>
      <w:pPr>
        <w:keepNext/>
        <w:spacing w:after="0"/>
      </w:pPr>
      <w:r>
        <w:rPr>
          <w:b/>
        </w:rPr>
        <w:t>12. CBMS stands for _____.</w:t>
      </w:r>
    </w:p>
    <w:p>
      <w:pPr>
        <w:spacing w:after="80"/>
        <w:ind w:left="259"/>
      </w:pPr>
      <w:r>
        <w:t>Answer: Community-based Monitoring System</w:t>
      </w:r>
    </w:p>
    <w:p>
      <w:pPr>
        <w:keepNext/>
        <w:spacing w:after="0"/>
      </w:pPr>
      <w:r>
        <w:rPr>
          <w:b/>
        </w:rPr>
        <w:t>13. CHR stands for _____.</w:t>
      </w:r>
    </w:p>
    <w:p>
      <w:pPr>
        <w:spacing w:after="80"/>
        <w:ind w:left="259"/>
      </w:pPr>
      <w:r>
        <w:t>Answer: Commission on Human Rights</w:t>
      </w:r>
    </w:p>
    <w:p>
      <w:pPr>
        <w:keepNext/>
        <w:spacing w:after="0"/>
      </w:pPr>
      <w:r>
        <w:rPr>
          <w:b/>
        </w:rPr>
        <w:t>14. CPD stands for _____.</w:t>
      </w:r>
    </w:p>
    <w:p>
      <w:pPr>
        <w:spacing w:after="80"/>
        <w:ind w:left="259"/>
      </w:pPr>
      <w:r>
        <w:t>Answer: Commission on Population and Development</w:t>
      </w:r>
    </w:p>
    <w:p>
      <w:pPr>
        <w:keepNext/>
        <w:spacing w:after="0"/>
      </w:pPr>
      <w:r>
        <w:rPr>
          <w:b/>
        </w:rPr>
        <w:t>15. CPH stands for _____.</w:t>
      </w:r>
    </w:p>
    <w:p>
      <w:pPr>
        <w:spacing w:after="80"/>
        <w:ind w:left="259"/>
      </w:pPr>
      <w:r>
        <w:t>Answer: Census of Population and Housing</w:t>
      </w:r>
    </w:p>
    <w:p>
      <w:pPr>
        <w:keepNext/>
        <w:spacing w:after="0"/>
      </w:pPr>
      <w:r>
        <w:rPr>
          <w:b/>
        </w:rPr>
        <w:t>16. CPR stands for _____.</w:t>
      </w:r>
    </w:p>
    <w:p>
      <w:pPr>
        <w:spacing w:after="80"/>
        <w:ind w:left="259"/>
      </w:pPr>
      <w:r>
        <w:t>Answer: Contraceptive Prevalence Rate</w:t>
      </w:r>
    </w:p>
    <w:p>
      <w:pPr>
        <w:keepNext/>
        <w:spacing w:after="0"/>
      </w:pPr>
      <w:r>
        <w:rPr>
          <w:b/>
        </w:rPr>
        <w:t>17. CRVS stands for _____.</w:t>
      </w:r>
    </w:p>
    <w:p>
      <w:pPr>
        <w:spacing w:after="80"/>
        <w:ind w:left="259"/>
      </w:pPr>
      <w:r>
        <w:t>Answer: Civil Registration and Vital Statistics</w:t>
      </w:r>
    </w:p>
    <w:p>
      <w:pPr>
        <w:keepNext/>
        <w:spacing w:after="0"/>
      </w:pPr>
      <w:r>
        <w:rPr>
          <w:b/>
        </w:rPr>
        <w:t>18. CSE stands for _____.</w:t>
      </w:r>
    </w:p>
    <w:p>
      <w:pPr>
        <w:spacing w:after="80"/>
        <w:ind w:left="259"/>
      </w:pPr>
      <w:r>
        <w:t>Answer: Comprehensive Sexuality Education</w:t>
      </w:r>
    </w:p>
    <w:p>
      <w:pPr>
        <w:keepNext/>
        <w:spacing w:after="0"/>
      </w:pPr>
      <w:r>
        <w:rPr>
          <w:b/>
        </w:rPr>
        <w:t>19. CWC stands for _____.</w:t>
      </w:r>
    </w:p>
    <w:p>
      <w:pPr>
        <w:spacing w:after="80"/>
        <w:ind w:left="259"/>
      </w:pPr>
      <w:r>
        <w:t>Answer: Council for the Welfare of Children</w:t>
      </w:r>
    </w:p>
    <w:p>
      <w:pPr>
        <w:keepNext/>
        <w:spacing w:after="0"/>
      </w:pPr>
      <w:r>
        <w:rPr>
          <w:b/>
        </w:rPr>
        <w:t>20. DOST-FNRI stands for _____.</w:t>
      </w:r>
    </w:p>
    <w:p>
      <w:pPr>
        <w:spacing w:after="80"/>
        <w:ind w:left="259"/>
      </w:pPr>
      <w:r>
        <w:t>Answer: DOST – Food and Nutrition Research Institute</w:t>
      </w:r>
    </w:p>
    <w:p>
      <w:pPr>
        <w:keepNext/>
        <w:spacing w:after="0"/>
      </w:pPr>
      <w:r>
        <w:rPr>
          <w:b/>
        </w:rPr>
        <w:t>21. EO stands for _____.</w:t>
      </w:r>
    </w:p>
    <w:p>
      <w:pPr>
        <w:spacing w:after="80"/>
        <w:ind w:left="259"/>
      </w:pPr>
      <w:r>
        <w:t>Answer: Executive Order</w:t>
      </w:r>
    </w:p>
    <w:p>
      <w:pPr>
        <w:keepNext/>
        <w:spacing w:after="0"/>
      </w:pPr>
      <w:r>
        <w:rPr>
          <w:b/>
        </w:rPr>
        <w:t>22. FDS stands for _____.</w:t>
      </w:r>
    </w:p>
    <w:p>
      <w:pPr>
        <w:spacing w:after="80"/>
        <w:ind w:left="259"/>
      </w:pPr>
      <w:r>
        <w:t>Answer: Family Development Session</w:t>
      </w:r>
    </w:p>
    <w:p>
      <w:pPr>
        <w:keepNext/>
        <w:spacing w:after="0"/>
      </w:pPr>
      <w:r>
        <w:rPr>
          <w:b/>
        </w:rPr>
        <w:t>23. FP stands for _____.</w:t>
      </w:r>
    </w:p>
    <w:p>
      <w:pPr>
        <w:spacing w:after="80"/>
        <w:ind w:left="259"/>
      </w:pPr>
      <w:r>
        <w:t>Answer: Family Planning</w:t>
      </w:r>
    </w:p>
    <w:p>
      <w:pPr>
        <w:keepNext/>
        <w:spacing w:after="0"/>
      </w:pPr>
      <w:r>
        <w:rPr>
          <w:b/>
        </w:rPr>
        <w:t>24. GIDA stands for _____.</w:t>
      </w:r>
    </w:p>
    <w:p>
      <w:pPr>
        <w:spacing w:after="80"/>
        <w:ind w:left="259"/>
      </w:pPr>
      <w:r>
        <w:t>Answer: Geographically-Isolated and Disadvantaged Areas</w:t>
      </w:r>
    </w:p>
    <w:p>
      <w:pPr>
        <w:keepNext/>
        <w:spacing w:after="0"/>
      </w:pPr>
      <w:r>
        <w:rPr>
          <w:b/>
        </w:rPr>
        <w:t>25. HMCCC stands for _____.</w:t>
      </w:r>
    </w:p>
    <w:p>
      <w:pPr>
        <w:spacing w:after="80"/>
        <w:ind w:left="259"/>
      </w:pPr>
      <w:r>
        <w:t>Answer: Human Mobility in the Context of Climate Change</w:t>
      </w:r>
    </w:p>
    <w:p>
      <w:pPr>
        <w:keepNext/>
        <w:spacing w:after="0"/>
      </w:pPr>
      <w:r>
        <w:rPr>
          <w:b/>
        </w:rPr>
        <w:t>26. ICF stands for _____.</w:t>
      </w:r>
    </w:p>
    <w:p>
      <w:pPr>
        <w:spacing w:after="80"/>
        <w:ind w:left="259"/>
      </w:pPr>
      <w:r>
        <w:t>Answer: International Classification of Functioning, Disability and</w:t>
      </w:r>
    </w:p>
    <w:p>
      <w:pPr>
        <w:keepNext/>
        <w:spacing w:after="0"/>
      </w:pPr>
      <w:r>
        <w:rPr>
          <w:b/>
        </w:rPr>
        <w:t>27. ICPD stands for _____.</w:t>
      </w:r>
    </w:p>
    <w:p>
      <w:pPr>
        <w:spacing w:after="80"/>
        <w:ind w:left="259"/>
      </w:pPr>
      <w:r>
        <w:t>Answer: International Conference on Population and Development</w:t>
      </w:r>
    </w:p>
    <w:p>
      <w:pPr>
        <w:keepNext/>
        <w:spacing w:after="0"/>
      </w:pPr>
      <w:r>
        <w:rPr>
          <w:b/>
        </w:rPr>
        <w:t>28. LFPR stands for _____.</w:t>
      </w:r>
    </w:p>
    <w:p>
      <w:pPr>
        <w:spacing w:after="80"/>
        <w:ind w:left="259"/>
      </w:pPr>
      <w:r>
        <w:t>Answer: Labor Force Participation Rate</w:t>
      </w:r>
    </w:p>
    <w:p>
      <w:pPr>
        <w:keepNext/>
        <w:spacing w:after="0"/>
      </w:pPr>
      <w:r>
        <w:rPr>
          <w:b/>
        </w:rPr>
        <w:t>29. NEDA stands for _____.</w:t>
      </w:r>
    </w:p>
    <w:p>
      <w:pPr>
        <w:spacing w:after="80"/>
        <w:ind w:left="259"/>
      </w:pPr>
      <w:r>
        <w:t>Answer: National Economic and Development Authority</w:t>
      </w:r>
    </w:p>
    <w:p>
      <w:pPr>
        <w:keepNext/>
        <w:spacing w:after="0"/>
      </w:pPr>
      <w:r>
        <w:rPr>
          <w:b/>
        </w:rPr>
        <w:t>30. NDHS stands for _____.</w:t>
      </w:r>
    </w:p>
    <w:p>
      <w:pPr>
        <w:spacing w:after="80"/>
        <w:ind w:left="259"/>
      </w:pPr>
      <w:r>
        <w:t>Answer: National Demographic and Health Survey</w:t>
      </w:r>
    </w:p>
    <w:p>
      <w:pPr>
        <w:keepNext/>
        <w:spacing w:after="0"/>
      </w:pPr>
      <w:r>
        <w:rPr>
          <w:b/>
        </w:rPr>
        <w:t>31. NMS stands for _____.</w:t>
      </w:r>
    </w:p>
    <w:p>
      <w:pPr>
        <w:spacing w:after="80"/>
        <w:ind w:left="259"/>
      </w:pPr>
      <w:r>
        <w:t>Answer: National Migration Survey</w:t>
      </w:r>
    </w:p>
    <w:p>
      <w:pPr>
        <w:keepNext/>
        <w:spacing w:after="0"/>
      </w:pPr>
      <w:r>
        <w:rPr>
          <w:b/>
        </w:rPr>
        <w:t>32. NSV stands for _____.</w:t>
      </w:r>
    </w:p>
    <w:p>
      <w:pPr>
        <w:spacing w:after="80"/>
        <w:ind w:left="259"/>
      </w:pPr>
      <w:r>
        <w:t>Answer: Non-scalpel Vasectomy</w:t>
      </w:r>
    </w:p>
    <w:p>
      <w:pPr>
        <w:keepNext/>
        <w:spacing w:after="0"/>
      </w:pPr>
      <w:r>
        <w:rPr>
          <w:b/>
        </w:rPr>
        <w:t>33. OSCY stands for _____.</w:t>
      </w:r>
    </w:p>
    <w:p>
      <w:pPr>
        <w:spacing w:after="80"/>
        <w:ind w:left="259"/>
      </w:pPr>
      <w:r>
        <w:t>Answer: Out-of-school Children and Youth</w:t>
      </w:r>
    </w:p>
    <w:p>
      <w:pPr>
        <w:keepNext/>
        <w:spacing w:after="0"/>
      </w:pPr>
      <w:r>
        <w:rPr>
          <w:b/>
        </w:rPr>
        <w:t>34. PD stands for _____.</w:t>
      </w:r>
    </w:p>
    <w:p>
      <w:pPr>
        <w:spacing w:after="80"/>
        <w:ind w:left="259"/>
      </w:pPr>
      <w:r>
        <w:t>Answer: Presidential Decree</w:t>
      </w:r>
    </w:p>
    <w:p>
      <w:pPr>
        <w:keepNext/>
        <w:spacing w:after="0"/>
      </w:pPr>
      <w:r>
        <w:rPr>
          <w:b/>
        </w:rPr>
        <w:t>35. PDP stands for _____.</w:t>
      </w:r>
    </w:p>
    <w:p>
      <w:pPr>
        <w:spacing w:after="80"/>
        <w:ind w:left="259"/>
      </w:pPr>
      <w:r>
        <w:t>Answer: Philippine Development Plan</w:t>
      </w:r>
    </w:p>
    <w:p>
      <w:pPr>
        <w:keepNext/>
        <w:spacing w:after="0"/>
      </w:pPr>
      <w:r>
        <w:rPr>
          <w:b/>
        </w:rPr>
        <w:t>36. PISA stands for _____.</w:t>
      </w:r>
    </w:p>
    <w:p>
      <w:pPr>
        <w:spacing w:after="80"/>
        <w:ind w:left="259"/>
      </w:pPr>
      <w:r>
        <w:t>Answer: Programme for International Student Assessment</w:t>
      </w:r>
    </w:p>
    <w:p>
      <w:pPr>
        <w:keepNext/>
        <w:spacing w:after="0"/>
      </w:pPr>
      <w:r>
        <w:rPr>
          <w:b/>
        </w:rPr>
        <w:t>37. PME stands for _____.</w:t>
      </w:r>
    </w:p>
    <w:p>
      <w:pPr>
        <w:spacing w:after="80"/>
        <w:ind w:left="259"/>
      </w:pPr>
      <w:r>
        <w:t>Answer: Participatory monitoring and evaluation</w:t>
      </w:r>
    </w:p>
    <w:p>
      <w:pPr>
        <w:keepNext/>
        <w:spacing w:after="0"/>
      </w:pPr>
      <w:r>
        <w:rPr>
          <w:b/>
        </w:rPr>
        <w:t>38. PMOC stands for _____.</w:t>
      </w:r>
    </w:p>
    <w:p>
      <w:pPr>
        <w:spacing w:after="80"/>
        <w:ind w:left="259"/>
      </w:pPr>
      <w:r>
        <w:t>Answer: Pre-Marriage Orientation and Counseling</w:t>
      </w:r>
    </w:p>
    <w:p>
      <w:pPr>
        <w:keepNext/>
        <w:spacing w:after="0"/>
      </w:pPr>
      <w:r>
        <w:rPr>
          <w:b/>
        </w:rPr>
        <w:t>39. PPDP stands for _____.</w:t>
      </w:r>
    </w:p>
    <w:p>
      <w:pPr>
        <w:spacing w:after="80"/>
        <w:ind w:left="259"/>
      </w:pPr>
      <w:r>
        <w:t>Answer: Philippine Population and Development Program</w:t>
      </w:r>
    </w:p>
    <w:p>
      <w:pPr>
        <w:keepNext/>
        <w:spacing w:after="0"/>
      </w:pPr>
      <w:r>
        <w:rPr>
          <w:b/>
        </w:rPr>
        <w:t>40. PSA stands for _____.</w:t>
      </w:r>
    </w:p>
    <w:p>
      <w:pPr>
        <w:spacing w:after="80"/>
        <w:ind w:left="259"/>
      </w:pPr>
      <w:r>
        <w:t>Answer: Philippine Statistics Authority</w:t>
      </w:r>
    </w:p>
    <w:p>
      <w:pPr>
        <w:keepNext/>
        <w:spacing w:after="0"/>
      </w:pPr>
      <w:r>
        <w:rPr>
          <w:b/>
        </w:rPr>
        <w:t>41. POPDEV stands for _____.</w:t>
      </w:r>
    </w:p>
    <w:p>
      <w:pPr>
        <w:spacing w:after="80"/>
        <w:ind w:left="259"/>
      </w:pPr>
      <w:r>
        <w:t>Answer: Population and Development</w:t>
      </w:r>
    </w:p>
    <w:p>
      <w:pPr>
        <w:keepNext/>
        <w:spacing w:after="0"/>
      </w:pPr>
      <w:r>
        <w:rPr>
          <w:b/>
        </w:rPr>
        <w:t>42. PSSC stands for _____.</w:t>
      </w:r>
    </w:p>
    <w:p>
      <w:pPr>
        <w:spacing w:after="80"/>
        <w:ind w:left="259"/>
      </w:pPr>
      <w:r>
        <w:t>Answer: Philippine Social Science Council</w:t>
      </w:r>
    </w:p>
    <w:p>
      <w:pPr>
        <w:keepNext/>
        <w:spacing w:after="0"/>
      </w:pPr>
      <w:r>
        <w:rPr>
          <w:b/>
        </w:rPr>
        <w:t>43. PWD stands for _____.</w:t>
      </w:r>
    </w:p>
    <w:p>
      <w:pPr>
        <w:spacing w:after="80"/>
        <w:ind w:left="259"/>
      </w:pPr>
      <w:r>
        <w:t>Answer: Persons with Disabilities</w:t>
      </w:r>
    </w:p>
    <w:p>
      <w:pPr>
        <w:keepNext/>
        <w:spacing w:after="0"/>
      </w:pPr>
      <w:r>
        <w:rPr>
          <w:b/>
        </w:rPr>
        <w:t>44. RDP stands for _____.</w:t>
      </w:r>
    </w:p>
    <w:p>
      <w:pPr>
        <w:spacing w:after="80"/>
        <w:ind w:left="259"/>
      </w:pPr>
      <w:r>
        <w:t>Answer: Regional Development Plan</w:t>
      </w:r>
    </w:p>
    <w:p>
      <w:pPr>
        <w:keepNext/>
        <w:spacing w:after="0"/>
      </w:pPr>
      <w:r>
        <w:rPr>
          <w:b/>
        </w:rPr>
        <w:t>45. RGDP stands for _____.</w:t>
      </w:r>
    </w:p>
    <w:p>
      <w:pPr>
        <w:spacing w:after="80"/>
        <w:ind w:left="259"/>
      </w:pPr>
      <w:r>
        <w:t>Answer: Regional Gross Domestic Product</w:t>
      </w:r>
    </w:p>
    <w:p>
      <w:pPr>
        <w:keepNext/>
        <w:spacing w:after="0"/>
      </w:pPr>
      <w:r>
        <w:rPr>
          <w:b/>
        </w:rPr>
        <w:t>46. RPFP stands for _____.</w:t>
      </w:r>
    </w:p>
    <w:p>
      <w:pPr>
        <w:spacing w:after="80"/>
        <w:ind w:left="259"/>
      </w:pPr>
      <w:r>
        <w:t>Answer: Responsible Parenthood and Family Planning</w:t>
      </w:r>
    </w:p>
    <w:p>
      <w:pPr>
        <w:keepNext/>
        <w:spacing w:after="0"/>
      </w:pPr>
      <w:r>
        <w:rPr>
          <w:b/>
        </w:rPr>
        <w:t>47. RPRH stands for _____.</w:t>
      </w:r>
    </w:p>
    <w:p>
      <w:pPr>
        <w:spacing w:after="80"/>
        <w:ind w:left="259"/>
      </w:pPr>
      <w:r>
        <w:t>Answer: Responsible Parenthood and Reproductive Health</w:t>
      </w:r>
    </w:p>
    <w:p>
      <w:pPr>
        <w:keepNext/>
        <w:spacing w:after="0"/>
      </w:pPr>
      <w:r>
        <w:rPr>
          <w:b/>
        </w:rPr>
        <w:t>48. SDG stands for _____.</w:t>
      </w:r>
    </w:p>
    <w:p>
      <w:pPr>
        <w:spacing w:after="80"/>
        <w:ind w:left="259"/>
      </w:pPr>
      <w:r>
        <w:t>Answer: Sustainable Development Goals</w:t>
      </w:r>
    </w:p>
    <w:p>
      <w:pPr>
        <w:keepNext/>
        <w:spacing w:after="0"/>
      </w:pPr>
      <w:r>
        <w:rPr>
          <w:b/>
        </w:rPr>
        <w:t>49. SCM stands for _____.</w:t>
      </w:r>
    </w:p>
    <w:p>
      <w:pPr>
        <w:spacing w:after="80"/>
        <w:ind w:left="259"/>
      </w:pPr>
      <w:r>
        <w:t>Answer: Supply Chain Management</w:t>
      </w:r>
    </w:p>
    <w:p>
      <w:pPr>
        <w:keepNext/>
        <w:spacing w:after="0"/>
      </w:pPr>
      <w:r>
        <w:rPr>
          <w:b/>
        </w:rPr>
        <w:t>50. TFR stands for _____.</w:t>
      </w:r>
    </w:p>
    <w:p>
      <w:pPr>
        <w:spacing w:after="80"/>
        <w:ind w:left="259"/>
      </w:pPr>
      <w:r>
        <w:t>Answer: Total Fertility Rate</w:t>
      </w:r>
    </w:p>
    <w:p>
      <w:pPr>
        <w:keepNext/>
        <w:spacing w:after="0"/>
      </w:pPr>
      <w:r>
        <w:rPr>
          <w:b/>
        </w:rPr>
        <w:t>51. UHC stands for _____.</w:t>
      </w:r>
    </w:p>
    <w:p>
      <w:pPr>
        <w:spacing w:after="80"/>
        <w:ind w:left="259"/>
      </w:pPr>
      <w:r>
        <w:t>Answer: Universal Health Care</w:t>
      </w:r>
    </w:p>
    <w:p>
      <w:pPr>
        <w:keepNext/>
        <w:spacing w:after="0"/>
      </w:pPr>
      <w:r>
        <w:rPr>
          <w:b/>
        </w:rPr>
        <w:t>52. UNFPA stands for _____.</w:t>
      </w:r>
    </w:p>
    <w:p>
      <w:pPr>
        <w:spacing w:after="80"/>
        <w:ind w:left="259"/>
      </w:pPr>
      <w:r>
        <w:t>Answer: United Nations Population Fund</w:t>
      </w:r>
    </w:p>
    <w:p>
      <w:pPr>
        <w:keepNext/>
        <w:spacing w:after="0"/>
      </w:pPr>
      <w:r>
        <w:rPr>
          <w:b/>
        </w:rPr>
        <w:t>53. UNICEF stands for _____.</w:t>
      </w:r>
    </w:p>
    <w:p>
      <w:pPr>
        <w:spacing w:after="80"/>
        <w:ind w:left="259"/>
      </w:pPr>
      <w:r>
        <w:t>Answer: United Nations Children’s Fund</w:t>
      </w:r>
    </w:p>
    <w:p>
      <w:pPr>
        <w:keepNext/>
        <w:spacing w:after="0"/>
      </w:pPr>
      <w:r>
        <w:rPr>
          <w:b/>
        </w:rPr>
        <w:t>54. UPPI stands for _____.</w:t>
      </w:r>
    </w:p>
    <w:p>
      <w:pPr>
        <w:spacing w:after="80"/>
        <w:ind w:left="259"/>
      </w:pPr>
      <w:r>
        <w:t>Answer: University of the Philippines Population Institute</w:t>
      </w:r>
    </w:p>
    <w:p>
      <w:pPr>
        <w:keepNext/>
        <w:spacing w:after="0"/>
      </w:pPr>
      <w:r>
        <w:rPr>
          <w:b/>
        </w:rPr>
        <w:t>55. VAW stands for _____.</w:t>
      </w:r>
    </w:p>
    <w:p>
      <w:pPr>
        <w:spacing w:after="80"/>
        <w:ind w:left="259"/>
      </w:pPr>
      <w:r>
        <w:t>Answer: Violence against Women</w:t>
      </w:r>
    </w:p>
    <w:p>
      <w:pPr>
        <w:keepNext/>
        <w:spacing w:after="0"/>
      </w:pPr>
      <w:r>
        <w:rPr>
          <w:b/>
        </w:rPr>
        <w:t>56. VAWC stands for _____.</w:t>
      </w:r>
    </w:p>
    <w:p>
      <w:pPr>
        <w:spacing w:after="80"/>
        <w:ind w:left="259"/>
      </w:pPr>
      <w:r>
        <w:t>Answer: Violence against Women and Children</w:t>
      </w:r>
    </w:p>
    <w:p>
      <w:pPr>
        <w:keepNext/>
        <w:spacing w:after="0"/>
      </w:pPr>
      <w:r>
        <w:rPr>
          <w:b/>
        </w:rPr>
        <w:t>57. YAFSS stands for _____.</w:t>
      </w:r>
    </w:p>
    <w:p>
      <w:pPr>
        <w:spacing w:after="80"/>
        <w:ind w:left="259"/>
      </w:pPr>
      <w:r>
        <w:t>Answer: Young Adult Fertility and Sexuality Study</w:t>
      </w:r>
    </w:p>
    <w:p>
      <w:pPr>
        <w:keepNext/>
        <w:spacing w:after="0"/>
      </w:pPr>
      <w:r>
        <w:rPr>
          <w:b/>
        </w:rPr>
        <w:t>58. Across regions, contraceptive use is likewise disparate. Among the 17 administrative regions of the country, four regions have a contraceptive prevalence rate (CPR) for modern family planning methods that are lower than the national level. These are NCR, Region IV-A, Region V and BARMM. Region II registered the highest modern CPR with _____ while the Bangsamoro Autonomous Region of Muslim Mindanao (BARMM) had the lowest with only 20.5% of married women (see Figure 13 below).</w:t>
      </w:r>
    </w:p>
    <w:p>
      <w:pPr>
        <w:spacing w:after="80"/>
        <w:ind w:left="259"/>
      </w:pPr>
      <w:r>
        <w:t>Answer: 58.3%</w:t>
      </w:r>
    </w:p>
    <w:p>
      <w:pPr>
        <w:keepNext/>
        <w:spacing w:after="0"/>
      </w:pPr>
      <w:r>
        <w:rPr>
          <w:b/>
        </w:rPr>
        <w:t>59. Across regions, contraceptive use is likewise disparate. Among the 17 administrative regions of the country, four regions have a contraceptive prevalence rate (CPR) for modern family planning methods that are lower than the national level. These are NCR, Region IV-A, Region V and BARMM. Region II registered the highest modern CPR with 58.3% while the Bangsamoro Autonomous Region of Muslim Mindanao (BARMM) had the lowest with only _____ of married women (see Figure 13 below).</w:t>
      </w:r>
    </w:p>
    <w:p>
      <w:pPr>
        <w:spacing w:after="80"/>
        <w:ind w:left="259"/>
      </w:pPr>
      <w:r>
        <w:t>Answer: 20.5%</w:t>
      </w:r>
    </w:p>
    <w:p>
      <w:pPr>
        <w:keepNext/>
        <w:spacing w:after="0"/>
      </w:pPr>
      <w:r>
        <w:rPr>
          <w:b/>
        </w:rPr>
        <w:t>60. Across regions, contraceptive use is likewise disparate. Among the _____ administrative regions of the country, four regions have a contraceptive prevalence rate (CPR) for modern family planning methods that are lower than the national level. These are NCR, Region IV-A, Region V and BARMM. Region II registered the highest modern CPR with 58.3% while the Bangsamoro Autonomous Region of Muslim Mindanao (BARMM) had the lowest with only 20.5% of married women (see Figure 13 below).</w:t>
      </w:r>
    </w:p>
    <w:p>
      <w:pPr>
        <w:spacing w:after="80"/>
        <w:ind w:left="259"/>
      </w:pPr>
      <w:r>
        <w:t>Answer: 17</w:t>
      </w:r>
    </w:p>
    <w:p>
      <w:pPr>
        <w:keepNext/>
        <w:spacing w:after="0"/>
      </w:pPr>
      <w:r>
        <w:rPr>
          <w:b/>
        </w:rPr>
        <w:t>61. _____ is the basic unit of the society and important institution in pursuing sustainable socioeconomic development, hence they shall be strengthened and enabled;</w:t>
      </w:r>
    </w:p>
    <w:p>
      <w:pPr>
        <w:spacing w:after="80"/>
        <w:ind w:left="259"/>
      </w:pPr>
      <w:r>
        <w:t>Answer: The family</w:t>
      </w:r>
    </w:p>
    <w:p>
      <w:pPr>
        <w:keepNext/>
        <w:spacing w:after="0"/>
      </w:pPr>
      <w:r>
        <w:rPr>
          <w:b/>
        </w:rPr>
        <w:t>62. PPD-POA is tied to the Philippine Development Plan for _____-2028 addressing the following areas:</w:t>
      </w:r>
    </w:p>
    <w:p>
      <w:pPr>
        <w:spacing w:after="80"/>
        <w:ind w:left="259"/>
      </w:pPr>
      <w:r>
        <w:t>Answer: 2023</w:t>
      </w:r>
    </w:p>
    <w:p>
      <w:pPr>
        <w:keepNext/>
        <w:spacing w:after="0"/>
      </w:pPr>
      <w:r>
        <w:rPr>
          <w:b/>
        </w:rPr>
        <w:t>63. PPD-POA is tied to the Philippine Development Plan for 2023-_____ addressing the following areas:</w:t>
      </w:r>
    </w:p>
    <w:p>
      <w:pPr>
        <w:spacing w:after="80"/>
        <w:ind w:left="259"/>
      </w:pPr>
      <w:r>
        <w:t>Answer: 2028</w:t>
      </w:r>
    </w:p>
    <w:p>
      <w:pPr>
        <w:keepNext/>
        <w:spacing w:after="0"/>
      </w:pPr>
      <w:r>
        <w:rPr>
          <w:b/>
        </w:rPr>
        <w:t>64. A total of _____ governments signed up to the ICPD Programme of Action which sets out to:</w:t>
      </w:r>
    </w:p>
    <w:p>
      <w:pPr>
        <w:spacing w:after="80"/>
        <w:ind w:left="259"/>
      </w:pPr>
      <w:r>
        <w:t>Answer: 179</w:t>
      </w:r>
    </w:p>
    <w:p>
      <w:pPr>
        <w:keepNext/>
        <w:spacing w:after="0"/>
      </w:pPr>
      <w:r>
        <w:rPr>
          <w:b/>
        </w:rPr>
        <w:t>65. Given the above-mentioned objectives (see Figure _____), eight specific but interrelated strategies shall be pursued in collaboration with various stakeholders.</w:t>
      </w:r>
    </w:p>
    <w:p>
      <w:pPr>
        <w:spacing w:after="80"/>
        <w:ind w:left="259"/>
      </w:pPr>
      <w:r>
        <w:t>Answer: 14</w:t>
      </w:r>
    </w:p>
    <w:p>
      <w:pPr>
        <w:keepNext/>
        <w:spacing w:after="0"/>
      </w:pPr>
      <w:r>
        <w:rPr>
          <w:b/>
        </w:rPr>
        <w:t>66. National Population Policy (PD _____)</w:t>
      </w:r>
    </w:p>
    <w:p>
      <w:pPr>
        <w:spacing w:after="80"/>
        <w:ind w:left="259"/>
      </w:pPr>
      <w:r>
        <w:t>Answer: 79</w:t>
      </w:r>
    </w:p>
    <w:p>
      <w:pPr>
        <w:keepNext/>
        <w:spacing w:after="0"/>
      </w:pPr>
      <w:r>
        <w:rPr>
          <w:b/>
        </w:rPr>
        <w:t>67. Responsible Parenthood and Reproductive Health Law (RA _____)</w:t>
      </w:r>
    </w:p>
    <w:p>
      <w:pPr>
        <w:spacing w:after="80"/>
        <w:ind w:left="259"/>
      </w:pPr>
      <w:r>
        <w:t>Answer: 10354</w:t>
      </w:r>
    </w:p>
    <w:p>
      <w:pPr>
        <w:keepNext/>
        <w:spacing w:after="0"/>
      </w:pPr>
      <w:r>
        <w:rPr>
          <w:b/>
        </w:rPr>
        <w:t>68. The International Conference on Population and Development (ICPD) Programme of Action (PoA) agreed by about _____ countries in 1994 in Cairo, Egypt emphasized the widely recognized interrelationships of population and development factors.</w:t>
      </w:r>
    </w:p>
    <w:p>
      <w:pPr>
        <w:spacing w:after="80"/>
        <w:ind w:left="259"/>
      </w:pPr>
      <w:r>
        <w:t>Answer: 179</w:t>
      </w:r>
    </w:p>
    <w:p>
      <w:pPr>
        <w:keepNext/>
        <w:spacing w:after="0"/>
      </w:pPr>
      <w:r>
        <w:rPr>
          <w:b/>
        </w:rPr>
        <w:t>69. The International Conference on Population and Development (ICPD) Programme of Action (PoA) agreed by about 179 countries in _____ in Cairo, Egypt emphasized the widely recognized interrelationships of population and development factors.</w:t>
      </w:r>
    </w:p>
    <w:p>
      <w:pPr>
        <w:spacing w:after="80"/>
        <w:ind w:left="259"/>
      </w:pPr>
      <w:r>
        <w:t>Answer: 1994</w:t>
      </w:r>
    </w:p>
    <w:p>
      <w:pPr>
        <w:keepNext/>
        <w:spacing w:after="0"/>
      </w:pPr>
      <w:r>
        <w:rPr>
          <w:b/>
        </w:rPr>
        <w:t>70. _____ is the conscious consideration of the interplay of population dynamics such as population size, spatial distribution, composition (age and sex structure) and population processes (i.e. fertility, mortality, and migration) in all development concerns and initiatives particularly in development planning and program formulation.</w:t>
      </w:r>
    </w:p>
    <w:p>
      <w:pPr>
        <w:spacing w:after="80"/>
        <w:ind w:left="259"/>
      </w:pPr>
      <w:r>
        <w:t>Answer: PopDev Integration</w:t>
      </w:r>
    </w:p>
    <w:p>
      <w:pPr>
        <w:keepNext/>
        <w:spacing w:after="0"/>
      </w:pPr>
      <w:r>
        <w:rPr>
          <w:b/>
        </w:rPr>
        <w:t>71. _____ is an approach to planning and program development that explicitly takes into consideration the interrelationships of demographic variables and development factors. This means that when a planner formulates policies and programs, he or she should have an understanding of how such interventions impact on the situation and needs of the people (e.g. who and how many are affected by the problem, where are they).</w:t>
      </w:r>
    </w:p>
    <w:p>
      <w:pPr>
        <w:spacing w:after="80"/>
        <w:ind w:left="259"/>
      </w:pPr>
      <w:r>
        <w:t>Answer: PopDev Integration</w:t>
      </w:r>
    </w:p>
    <w:p>
      <w:pPr>
        <w:keepNext/>
        <w:spacing w:after="0"/>
      </w:pPr>
      <w:r>
        <w:rPr>
          <w:b/>
        </w:rPr>
        <w:t>72. _____ is the process of making people’s needs and concerns as the main essence and objective of development planning.</w:t>
      </w:r>
    </w:p>
    <w:p>
      <w:pPr>
        <w:spacing w:after="80"/>
        <w:ind w:left="259"/>
      </w:pPr>
      <w:r>
        <w:t>Answer: PopDev Integration as an approach to planning and program development</w:t>
      </w:r>
    </w:p>
    <w:p>
      <w:pPr>
        <w:keepNext/>
        <w:spacing w:after="0"/>
      </w:pPr>
      <w:r>
        <w:rPr>
          <w:b/>
        </w:rPr>
        <w:t>73. _____ refers to human population, or the people or human beings, who live in the same geographical area.</w:t>
      </w:r>
    </w:p>
    <w:p>
      <w:pPr>
        <w:spacing w:after="80"/>
        <w:ind w:left="259"/>
      </w:pPr>
      <w:r>
        <w:t>Answer: Population</w:t>
      </w:r>
    </w:p>
    <w:p>
      <w:pPr>
        <w:keepNext/>
        <w:spacing w:after="0"/>
      </w:pPr>
      <w:r>
        <w:rPr>
          <w:b/>
        </w:rPr>
        <w:t>74. The study of population is called “_____”.</w:t>
      </w:r>
    </w:p>
    <w:p>
      <w:pPr>
        <w:spacing w:after="80"/>
        <w:ind w:left="259"/>
      </w:pPr>
      <w:r>
        <w:t>Answer: demography</w:t>
      </w:r>
    </w:p>
    <w:p>
      <w:pPr>
        <w:keepNext/>
        <w:spacing w:after="0"/>
      </w:pPr>
      <w:r>
        <w:rPr>
          <w:b/>
        </w:rPr>
        <w:t>75. The size, age and sex composition, and geographic distribution of population are also called the “POPULATION OUTCOMES” because they are the results of the interplay of population events such as births, mortality, and migration which are called “_____”</w:t>
      </w:r>
    </w:p>
    <w:p>
      <w:pPr>
        <w:spacing w:after="80"/>
        <w:ind w:left="259"/>
      </w:pPr>
      <w:r>
        <w:t>Answer: POPULATION PROCESSES.</w:t>
      </w:r>
    </w:p>
    <w:p>
      <w:pPr>
        <w:keepNext/>
        <w:spacing w:after="0"/>
      </w:pPr>
      <w:r>
        <w:rPr>
          <w:b/>
        </w:rPr>
        <w:t>76. _____ – refers to the number of live births that occurred in a locality. It increases the size of the population (i.e. the higher the number of children being born the rapid is the increase of population). The number of males and females determines the sex composition of the population.</w:t>
      </w:r>
    </w:p>
    <w:p>
      <w:pPr>
        <w:spacing w:after="80"/>
        <w:ind w:left="259"/>
      </w:pPr>
      <w:r>
        <w:t>Answer: Fertility</w:t>
      </w:r>
    </w:p>
    <w:p>
      <w:pPr>
        <w:keepNext/>
        <w:spacing w:after="0"/>
      </w:pPr>
      <w:r>
        <w:rPr>
          <w:b/>
        </w:rPr>
        <w:t>77. _____ refers to the number of live births that occurred in a locality. It increases the size of the population (i.e. the higher the number of children being born the rapid is the increase of population). The number of males and females determines the sex composition of the population.</w:t>
      </w:r>
    </w:p>
    <w:p>
      <w:pPr>
        <w:spacing w:after="80"/>
        <w:ind w:left="259"/>
      </w:pPr>
      <w:r>
        <w:t>Answer: Fertility –</w:t>
      </w:r>
    </w:p>
    <w:p>
      <w:pPr>
        <w:keepNext/>
        <w:spacing w:after="0"/>
      </w:pPr>
      <w:r>
        <w:rPr>
          <w:b/>
        </w:rPr>
        <w:t>78. _____ – refers to the number of deaths in the locality. It decreases the population size.</w:t>
      </w:r>
    </w:p>
    <w:p>
      <w:pPr>
        <w:spacing w:after="80"/>
        <w:ind w:left="259"/>
      </w:pPr>
      <w:r>
        <w:t>Answer: Mortality</w:t>
      </w:r>
    </w:p>
    <w:p>
      <w:pPr>
        <w:keepNext/>
        <w:spacing w:after="0"/>
      </w:pPr>
      <w:r>
        <w:rPr>
          <w:b/>
        </w:rPr>
        <w:t>79. _____ refers to the number of deaths in the locality. It decreases the population size.</w:t>
      </w:r>
    </w:p>
    <w:p>
      <w:pPr>
        <w:spacing w:after="80"/>
        <w:ind w:left="259"/>
      </w:pPr>
      <w:r>
        <w:t>Answer: Mortality –</w:t>
      </w:r>
    </w:p>
    <w:p>
      <w:pPr>
        <w:keepNext/>
        <w:spacing w:after="0"/>
      </w:pPr>
      <w:r>
        <w:rPr>
          <w:b/>
        </w:rPr>
        <w:t>80. _____ – pertains to the movement of population into or out of an area in a given period for the purpose of establishing residence. It usually increases the population in the receiving or destination area and decreases the population in the area of origin.</w:t>
      </w:r>
    </w:p>
    <w:p>
      <w:pPr>
        <w:spacing w:after="80"/>
        <w:ind w:left="259"/>
      </w:pPr>
      <w:r>
        <w:t>Answer: Migration</w:t>
      </w:r>
    </w:p>
    <w:p>
      <w:pPr>
        <w:keepNext/>
        <w:spacing w:after="0"/>
      </w:pPr>
      <w:r>
        <w:rPr>
          <w:b/>
        </w:rPr>
        <w:t>81. _____ pertains to the movement of population into or out of an area in a given period for the purpose of establishing residence. It usually increases the population in the receiving or destination area and decreases the population in the area of origin.</w:t>
      </w:r>
    </w:p>
    <w:p>
      <w:pPr>
        <w:spacing w:after="80"/>
        <w:ind w:left="259"/>
      </w:pPr>
      <w:r>
        <w:t>Answer: Migration –</w:t>
      </w:r>
    </w:p>
    <w:p>
      <w:pPr>
        <w:keepNext/>
        <w:spacing w:after="0"/>
      </w:pPr>
      <w:r>
        <w:rPr>
          <w:b/>
        </w:rPr>
        <w:t>82. _____ refers to the sustained capacity of individuals and communities or institutions to achieve a quality of life that they desire.</w:t>
      </w:r>
    </w:p>
    <w:p>
      <w:pPr>
        <w:spacing w:after="80"/>
        <w:ind w:left="259"/>
      </w:pPr>
      <w:r>
        <w:t>Answer: Development simply</w:t>
      </w:r>
    </w:p>
    <w:p>
      <w:pPr>
        <w:keepNext/>
        <w:spacing w:after="0"/>
      </w:pPr>
      <w:r>
        <w:rPr>
          <w:b/>
        </w:rPr>
        <w:t>83. The ability to do certain things. _____</w:t>
      </w:r>
    </w:p>
    <w:p>
      <w:pPr>
        <w:spacing w:after="80"/>
        <w:ind w:left="259"/>
      </w:pPr>
      <w:r>
        <w:t>Answer: This includes the ability (among others):</w:t>
      </w:r>
    </w:p>
    <w:p>
      <w:pPr>
        <w:keepNext/>
        <w:spacing w:after="0"/>
      </w:pPr>
      <w:r>
        <w:rPr>
          <w:b/>
        </w:rPr>
        <w:t>84. _____ is the conscious consideration of population variables in development initiatives. It implies that population and development is interrelated, that is, population affects development and development affects people or population.</w:t>
      </w:r>
    </w:p>
    <w:p>
      <w:pPr>
        <w:spacing w:after="80"/>
        <w:ind w:left="259"/>
      </w:pPr>
      <w:r>
        <w:t>Answer: Population and development or POPDEV integration</w:t>
      </w:r>
    </w:p>
    <w:p>
      <w:pPr>
        <w:keepNext/>
        <w:spacing w:after="0"/>
      </w:pPr>
      <w:r>
        <w:rPr>
          <w:b/>
        </w:rPr>
        <w:t>85. _____ – The total number of population residing in the locality</w:t>
      </w:r>
    </w:p>
    <w:p>
      <w:pPr>
        <w:spacing w:after="80"/>
        <w:ind w:left="259"/>
      </w:pPr>
      <w:r>
        <w:t>Answer: Total population</w:t>
      </w:r>
    </w:p>
    <w:p>
      <w:pPr>
        <w:keepNext/>
        <w:spacing w:after="0"/>
      </w:pPr>
      <w:r>
        <w:rPr>
          <w:b/>
        </w:rPr>
        <w:t>86. _____ – The rate by which the population is growing annually (usually calculated by geometric method)</w:t>
      </w:r>
    </w:p>
    <w:p>
      <w:pPr>
        <w:spacing w:after="80"/>
        <w:ind w:left="259"/>
      </w:pPr>
      <w:r>
        <w:t>Answer: Population growth rate (PGR)</w:t>
      </w:r>
    </w:p>
    <w:p>
      <w:pPr>
        <w:keepNext/>
        <w:spacing w:after="0"/>
      </w:pPr>
      <w:r>
        <w:rPr>
          <w:b/>
        </w:rPr>
        <w:t>87. _____ – change in population over change in time – expressed as the increase or decrease (in terms of number) every year</w:t>
      </w:r>
    </w:p>
    <w:p>
      <w:pPr>
        <w:spacing w:after="80"/>
        <w:ind w:left="259"/>
      </w:pPr>
      <w:r>
        <w:t>Answer: Rate of change of population</w:t>
      </w:r>
    </w:p>
    <w:p>
      <w:pPr>
        <w:keepNext/>
        <w:spacing w:after="0"/>
      </w:pPr>
      <w:r>
        <w:rPr>
          <w:b/>
        </w:rPr>
        <w:t>88. _____ – The number of males for every 100 females in the locality</w:t>
      </w:r>
    </w:p>
    <w:p>
      <w:pPr>
        <w:spacing w:after="80"/>
        <w:ind w:left="259"/>
      </w:pPr>
      <w:r>
        <w:t>Answer: Sex Ratio</w:t>
      </w:r>
    </w:p>
    <w:p>
      <w:pPr>
        <w:keepNext/>
        <w:spacing w:after="0"/>
      </w:pPr>
      <w:r>
        <w:rPr>
          <w:b/>
        </w:rPr>
        <w:t>89. Sex Ratio – The number of males for every _____ females in the locality</w:t>
      </w:r>
    </w:p>
    <w:p>
      <w:pPr>
        <w:spacing w:after="80"/>
        <w:ind w:left="259"/>
      </w:pPr>
      <w:r>
        <w:t>Answer: 100</w:t>
      </w:r>
    </w:p>
    <w:p>
      <w:pPr>
        <w:keepNext/>
        <w:spacing w:after="0"/>
      </w:pPr>
      <w:r>
        <w:rPr>
          <w:b/>
        </w:rPr>
        <w:t>90. Total population or percentage distribution of population by age group (_____-4, 5-9, 10-14, 15-19, 20-24, 25-29, 30-34, 35-39, 40-44, 45-49, 50-54, 55-59, 60 and above)</w:t>
      </w:r>
    </w:p>
    <w:p>
      <w:pPr>
        <w:spacing w:after="80"/>
        <w:ind w:left="259"/>
      </w:pPr>
      <w:r>
        <w:t>Answer: 0</w:t>
      </w:r>
    </w:p>
    <w:p>
      <w:pPr>
        <w:keepNext/>
        <w:spacing w:after="0"/>
      </w:pPr>
      <w:r>
        <w:rPr>
          <w:b/>
        </w:rPr>
        <w:t>91. Total population or percentage distribution of population by age group (0-_____, 5-9, 10-14, 15-19, 20-24, 25-29, 30-34, 35-39, 40-44, 45-49, 50-54, 55-59, 60 and above)</w:t>
      </w:r>
    </w:p>
    <w:p>
      <w:pPr>
        <w:spacing w:after="80"/>
        <w:ind w:left="259"/>
      </w:pPr>
      <w:r>
        <w:t>Answer: 4</w:t>
      </w:r>
    </w:p>
    <w:p>
      <w:pPr>
        <w:keepNext/>
        <w:spacing w:after="0"/>
      </w:pPr>
      <w:r>
        <w:rPr>
          <w:b/>
        </w:rPr>
        <w:t>92. Total population or percentage distribution of population by age group (0-4, _____-9, 10-14, 15-19, 20-24, 25-29, 30-34, 35-39, 40-44, 45-49, 50-54, 55-59, 60 and above)</w:t>
      </w:r>
    </w:p>
    <w:p>
      <w:pPr>
        <w:spacing w:after="80"/>
        <w:ind w:left="259"/>
      </w:pPr>
      <w:r>
        <w:t>Answer: 5</w:t>
      </w:r>
    </w:p>
    <w:p>
      <w:pPr>
        <w:keepNext/>
        <w:spacing w:after="0"/>
      </w:pPr>
      <w:r>
        <w:rPr>
          <w:b/>
        </w:rPr>
        <w:t>93. The total number of population within specific age groupings (usually by _____-year interval)</w:t>
      </w:r>
    </w:p>
    <w:p>
      <w:pPr>
        <w:spacing w:after="80"/>
        <w:ind w:left="259"/>
      </w:pPr>
      <w:r>
        <w:t>Answer: 5</w:t>
      </w:r>
    </w:p>
    <w:p>
      <w:pPr>
        <w:keepNext/>
        <w:spacing w:after="0"/>
      </w:pPr>
      <w:r>
        <w:rPr>
          <w:b/>
        </w:rPr>
        <w:t>94. _____ – The total number of population belonging to ages 0-14 and 65 and above for every 100 population of working age</w:t>
      </w:r>
    </w:p>
    <w:p>
      <w:pPr>
        <w:spacing w:after="80"/>
        <w:ind w:left="259"/>
      </w:pPr>
      <w:r>
        <w:t>Answer: Total Age dependency ratio</w:t>
      </w:r>
    </w:p>
    <w:p>
      <w:pPr>
        <w:keepNext/>
        <w:spacing w:after="0"/>
      </w:pPr>
      <w:r>
        <w:rPr>
          <w:b/>
        </w:rPr>
        <w:t>95. Total Age dependency ratio – The total number of population belonging to ages _____-14 and 65 and above for every 100 population of working age</w:t>
      </w:r>
    </w:p>
    <w:p>
      <w:pPr>
        <w:spacing w:after="80"/>
        <w:ind w:left="259"/>
      </w:pPr>
      <w:r>
        <w:t>Answer: 0</w:t>
      </w:r>
    </w:p>
    <w:p>
      <w:pPr>
        <w:keepNext/>
        <w:spacing w:after="0"/>
      </w:pPr>
      <w:r>
        <w:rPr>
          <w:b/>
        </w:rPr>
        <w:t>96. Total Age dependency ratio – The total number of population belonging to ages 0-_____ and 65 and above for every 100 population of working age</w:t>
      </w:r>
    </w:p>
    <w:p>
      <w:pPr>
        <w:spacing w:after="80"/>
        <w:ind w:left="259"/>
      </w:pPr>
      <w:r>
        <w:t>Answer: 14</w:t>
      </w:r>
    </w:p>
    <w:p>
      <w:pPr>
        <w:keepNext/>
        <w:spacing w:after="0"/>
      </w:pPr>
      <w:r>
        <w:rPr>
          <w:b/>
        </w:rPr>
        <w:t>97. Total Age dependency ratio – The total number of population belonging to ages 0-14 and _____ and above for every 100 population of working age</w:t>
      </w:r>
    </w:p>
    <w:p>
      <w:pPr>
        <w:spacing w:after="80"/>
        <w:ind w:left="259"/>
      </w:pPr>
      <w:r>
        <w:t>Answer: 65</w:t>
      </w:r>
    </w:p>
    <w:p>
      <w:pPr>
        <w:keepNext/>
        <w:spacing w:after="0"/>
      </w:pPr>
      <w:r>
        <w:rPr>
          <w:b/>
        </w:rPr>
        <w:t>98. _____ – The total number of population belonging to ages 0-14 for every 100 population of working age</w:t>
      </w:r>
    </w:p>
    <w:p>
      <w:pPr>
        <w:spacing w:after="80"/>
        <w:ind w:left="259"/>
      </w:pPr>
      <w:r>
        <w:t>Answer: Young dependency ratio</w:t>
      </w:r>
    </w:p>
    <w:p>
      <w:pPr>
        <w:keepNext/>
        <w:spacing w:after="0"/>
      </w:pPr>
      <w:r>
        <w:rPr>
          <w:b/>
        </w:rPr>
        <w:t>99. Young dependency ratio – The total number of population belonging to ages _____-14 for every 100 population of working age</w:t>
      </w:r>
    </w:p>
    <w:p>
      <w:pPr>
        <w:spacing w:after="80"/>
        <w:ind w:left="259"/>
      </w:pPr>
      <w:r>
        <w:t>Answer: 0</w:t>
      </w:r>
    </w:p>
    <w:p>
      <w:pPr>
        <w:keepNext/>
        <w:spacing w:after="0"/>
      </w:pPr>
      <w:r>
        <w:rPr>
          <w:b/>
        </w:rPr>
        <w:t>100. Young dependency ratio – The total number of population belonging to ages 0-_____ for every 100 population of working age</w:t>
      </w:r>
    </w:p>
    <w:p>
      <w:pPr>
        <w:spacing w:after="80"/>
        <w:ind w:left="259"/>
      </w:pPr>
      <w:r>
        <w:t>Answer: 14</w:t>
      </w:r>
    </w:p>
    <w:p>
      <w:r>
        <w:br w:type="page"/>
      </w:r>
    </w:p>
    <w:p>
      <w:pPr>
        <w:pStyle w:val="Heading1"/>
      </w:pPr>
      <w:r>
        <w:t>PART 3 — POPDEV Integration + Basic Demographic Foundations</w:t>
      </w:r>
    </w:p>
    <w:p>
      <w:r>
        <w:rPr>
          <w:b/>
          <w:sz w:val="17"/>
        </w:rPr>
        <w:t>POPDEV: 48 | BASIC DEMOGRAPHY: 52</w:t>
      </w:r>
    </w:p>
    <w:p>
      <w:pPr>
        <w:keepNext/>
        <w:spacing w:after="0"/>
      </w:pPr>
      <w:r>
        <w:rPr>
          <w:b/>
        </w:rPr>
        <w:t>1. Young dependency ratio – The total number of population belonging to ages 0-14 for every _____ population of working age</w:t>
      </w:r>
    </w:p>
    <w:p>
      <w:pPr>
        <w:spacing w:after="80"/>
        <w:ind w:left="259"/>
      </w:pPr>
      <w:r>
        <w:t>Answer: 100</w:t>
      </w:r>
    </w:p>
    <w:p>
      <w:pPr>
        <w:keepNext/>
        <w:spacing w:after="0"/>
      </w:pPr>
      <w:r>
        <w:rPr>
          <w:b/>
        </w:rPr>
        <w:t>2. _____ – The total number of population belonging to ages 65 and above for every 100 population of working age</w:t>
      </w:r>
    </w:p>
    <w:p>
      <w:pPr>
        <w:spacing w:after="80"/>
        <w:ind w:left="259"/>
      </w:pPr>
      <w:r>
        <w:t>Answer: Old dependency ratio</w:t>
      </w:r>
    </w:p>
    <w:p>
      <w:pPr>
        <w:keepNext/>
        <w:spacing w:after="0"/>
      </w:pPr>
      <w:r>
        <w:rPr>
          <w:b/>
        </w:rPr>
        <w:t>3. Old dependency ratio – The total number of population belonging to ages _____ and above for every 100 population of working age</w:t>
      </w:r>
    </w:p>
    <w:p>
      <w:pPr>
        <w:spacing w:after="80"/>
        <w:ind w:left="259"/>
      </w:pPr>
      <w:r>
        <w:t>Answer: 65</w:t>
      </w:r>
    </w:p>
    <w:p>
      <w:pPr>
        <w:keepNext/>
        <w:spacing w:after="0"/>
      </w:pPr>
      <w:r>
        <w:rPr>
          <w:b/>
        </w:rPr>
        <w:t>4. Old dependency ratio – The total number of population belonging to ages 65 and above for every _____ population of working age</w:t>
      </w:r>
    </w:p>
    <w:p>
      <w:pPr>
        <w:spacing w:after="80"/>
        <w:ind w:left="259"/>
      </w:pPr>
      <w:r>
        <w:t>Answer: 100</w:t>
      </w:r>
    </w:p>
    <w:p>
      <w:pPr>
        <w:keepNext/>
        <w:spacing w:after="0"/>
      </w:pPr>
      <w:r>
        <w:rPr>
          <w:b/>
        </w:rPr>
        <w:t>5. _____ – The number of population living per square kilometer of a certain area</w:t>
      </w:r>
    </w:p>
    <w:p>
      <w:pPr>
        <w:spacing w:after="80"/>
        <w:ind w:left="259"/>
      </w:pPr>
      <w:r>
        <w:t>Answer: Population density (province, municipal, barangay)</w:t>
      </w:r>
    </w:p>
    <w:p>
      <w:pPr>
        <w:keepNext/>
        <w:spacing w:after="0"/>
      </w:pPr>
      <w:r>
        <w:rPr>
          <w:b/>
        </w:rPr>
        <w:t>6. _____ – The length of time a particular population would double its size under a given growth rate (.69 over PGR)</w:t>
      </w:r>
    </w:p>
    <w:p>
      <w:pPr>
        <w:spacing w:after="80"/>
        <w:ind w:left="259"/>
      </w:pPr>
      <w:r>
        <w:t>Answer: Doubling time of population</w:t>
      </w:r>
    </w:p>
    <w:p>
      <w:pPr>
        <w:keepNext/>
        <w:spacing w:after="0"/>
      </w:pPr>
      <w:r>
        <w:rPr>
          <w:b/>
        </w:rPr>
        <w:t>7. Doubling time of population - The length of time a particular population would double its size under a given growth rate (._____ over PGR)</w:t>
      </w:r>
    </w:p>
    <w:p>
      <w:pPr>
        <w:spacing w:after="80"/>
        <w:ind w:left="259"/>
      </w:pPr>
      <w:r>
        <w:t>Answer: 69</w:t>
      </w:r>
    </w:p>
    <w:p>
      <w:pPr>
        <w:keepNext/>
        <w:spacing w:after="0"/>
      </w:pPr>
      <w:r>
        <w:rPr>
          <w:b/>
        </w:rPr>
        <w:t>8. _____ – The number of live births per in a given year</w:t>
      </w:r>
    </w:p>
    <w:p>
      <w:pPr>
        <w:spacing w:after="80"/>
        <w:ind w:left="259"/>
      </w:pPr>
      <w:r>
        <w:t>Answer: Number of live births</w:t>
      </w:r>
    </w:p>
    <w:p>
      <w:pPr>
        <w:keepNext/>
        <w:spacing w:after="0"/>
      </w:pPr>
      <w:r>
        <w:rPr>
          <w:b/>
        </w:rPr>
        <w:t>9. _____ – The number of live births per 1,000 mid-year population</w:t>
      </w:r>
    </w:p>
    <w:p>
      <w:pPr>
        <w:spacing w:after="80"/>
        <w:ind w:left="259"/>
      </w:pPr>
      <w:r>
        <w:t>Answer: Crude birth rate (CBR)</w:t>
      </w:r>
    </w:p>
    <w:p>
      <w:pPr>
        <w:keepNext/>
        <w:spacing w:after="0"/>
      </w:pPr>
      <w:r>
        <w:rPr>
          <w:b/>
        </w:rPr>
        <w:t>10. Crude birth rate (CBR) – The number of live births per _____ mid-year population</w:t>
      </w:r>
    </w:p>
    <w:p>
      <w:pPr>
        <w:spacing w:after="80"/>
        <w:ind w:left="259"/>
      </w:pPr>
      <w:r>
        <w:t>Answer: 1,000</w:t>
      </w:r>
    </w:p>
    <w:p>
      <w:pPr>
        <w:keepNext/>
        <w:spacing w:after="0"/>
      </w:pPr>
      <w:r>
        <w:rPr>
          <w:b/>
        </w:rPr>
        <w:t>11. _____ – The average number of living children per woman</w:t>
      </w:r>
    </w:p>
    <w:p>
      <w:pPr>
        <w:spacing w:after="80"/>
        <w:ind w:left="259"/>
      </w:pPr>
      <w:r>
        <w:t>Answer: Average number of living children</w:t>
      </w:r>
    </w:p>
    <w:p>
      <w:pPr>
        <w:keepNext/>
        <w:spacing w:after="0"/>
      </w:pPr>
      <w:r>
        <w:rPr>
          <w:b/>
        </w:rPr>
        <w:t>12. _____ – The ratio of woman aged 15-49 to children aged 0-14</w:t>
      </w:r>
    </w:p>
    <w:p>
      <w:pPr>
        <w:spacing w:after="80"/>
        <w:ind w:left="259"/>
      </w:pPr>
      <w:r>
        <w:t>Answer: Child-Woman Ratio (CWR)</w:t>
      </w:r>
    </w:p>
    <w:p>
      <w:pPr>
        <w:keepNext/>
        <w:spacing w:after="0"/>
      </w:pPr>
      <w:r>
        <w:rPr>
          <w:b/>
        </w:rPr>
        <w:t>13. Child-Woman Ratio (CWR) – The ratio of woman aged _____-49 to children aged 0-14</w:t>
      </w:r>
    </w:p>
    <w:p>
      <w:pPr>
        <w:spacing w:after="80"/>
        <w:ind w:left="259"/>
      </w:pPr>
      <w:r>
        <w:t>Answer: 15</w:t>
      </w:r>
    </w:p>
    <w:p>
      <w:pPr>
        <w:keepNext/>
        <w:spacing w:after="0"/>
      </w:pPr>
      <w:r>
        <w:rPr>
          <w:b/>
        </w:rPr>
        <w:t>14. Child-Woman Ratio (CWR) – The ratio of woman aged 15-_____ to children aged 0-14</w:t>
      </w:r>
    </w:p>
    <w:p>
      <w:pPr>
        <w:spacing w:after="80"/>
        <w:ind w:left="259"/>
      </w:pPr>
      <w:r>
        <w:t>Answer: 49</w:t>
      </w:r>
    </w:p>
    <w:p>
      <w:pPr>
        <w:keepNext/>
        <w:spacing w:after="0"/>
      </w:pPr>
      <w:r>
        <w:rPr>
          <w:b/>
        </w:rPr>
        <w:t>15. Child-Woman Ratio (CWR) – The ratio of woman aged 15-49 to children aged _____-14</w:t>
      </w:r>
    </w:p>
    <w:p>
      <w:pPr>
        <w:spacing w:after="80"/>
        <w:ind w:left="259"/>
      </w:pPr>
      <w:r>
        <w:t>Answer: 0</w:t>
      </w:r>
    </w:p>
    <w:p>
      <w:pPr>
        <w:keepNext/>
        <w:spacing w:after="0"/>
      </w:pPr>
      <w:r>
        <w:rPr>
          <w:b/>
        </w:rPr>
        <w:t>16. _____ – The number of births in a specific age-group of women of reproductive age (15-49)</w:t>
      </w:r>
    </w:p>
    <w:p>
      <w:pPr>
        <w:spacing w:after="80"/>
        <w:ind w:left="259"/>
      </w:pPr>
      <w:r>
        <w:t>Answer: Age-specific fertility rate (ASFR)</w:t>
      </w:r>
    </w:p>
    <w:p>
      <w:pPr>
        <w:keepNext/>
        <w:spacing w:after="0"/>
      </w:pPr>
      <w:r>
        <w:rPr>
          <w:b/>
        </w:rPr>
        <w:t>17. Age-specific fertility rate (ASFR) – The number of births in a specific age-group of women of reproductive age (_____-49)</w:t>
      </w:r>
    </w:p>
    <w:p>
      <w:pPr>
        <w:spacing w:after="80"/>
        <w:ind w:left="259"/>
      </w:pPr>
      <w:r>
        <w:t>Answer: 15</w:t>
      </w:r>
    </w:p>
    <w:p>
      <w:pPr>
        <w:keepNext/>
        <w:spacing w:after="0"/>
      </w:pPr>
      <w:r>
        <w:rPr>
          <w:b/>
        </w:rPr>
        <w:t>18. Age-specific fertility rate (ASFR) – The number of births in a specific age-group of women of reproductive age (15-_____)</w:t>
      </w:r>
    </w:p>
    <w:p>
      <w:pPr>
        <w:spacing w:after="80"/>
        <w:ind w:left="259"/>
      </w:pPr>
      <w:r>
        <w:t>Answer: 49</w:t>
      </w:r>
    </w:p>
    <w:p>
      <w:pPr>
        <w:keepNext/>
        <w:spacing w:after="0"/>
      </w:pPr>
      <w:r>
        <w:rPr>
          <w:b/>
        </w:rPr>
        <w:t>19. _____ – The number of children a woman would have through her entire reproductive or childbearing age, subject to prevailing ASFR</w:t>
      </w:r>
    </w:p>
    <w:p>
      <w:pPr>
        <w:spacing w:after="80"/>
        <w:ind w:left="259"/>
      </w:pPr>
      <w:r>
        <w:t>Answer: Total fertility rate (TFR)</w:t>
      </w:r>
    </w:p>
    <w:p>
      <w:pPr>
        <w:keepNext/>
        <w:spacing w:after="0"/>
      </w:pPr>
      <w:r>
        <w:rPr>
          <w:b/>
        </w:rPr>
        <w:t>20. _____ – The number of deaths in a year</w:t>
      </w:r>
    </w:p>
    <w:p>
      <w:pPr>
        <w:spacing w:after="80"/>
        <w:ind w:left="259"/>
      </w:pPr>
      <w:r>
        <w:t>Answer: Total number of deaths</w:t>
      </w:r>
    </w:p>
    <w:p>
      <w:pPr>
        <w:keepNext/>
        <w:spacing w:after="0"/>
      </w:pPr>
      <w:r>
        <w:rPr>
          <w:b/>
        </w:rPr>
        <w:t>21. _____ – The number of deaths per 1,000 population</w:t>
      </w:r>
    </w:p>
    <w:p>
      <w:pPr>
        <w:spacing w:after="80"/>
        <w:ind w:left="259"/>
      </w:pPr>
      <w:r>
        <w:t>Answer: Crude death rates (CDR)</w:t>
      </w:r>
    </w:p>
    <w:p>
      <w:pPr>
        <w:keepNext/>
        <w:spacing w:after="0"/>
      </w:pPr>
      <w:r>
        <w:rPr>
          <w:b/>
        </w:rPr>
        <w:t>22. Crude death rates (CDR) – The number of deaths per _____ population</w:t>
      </w:r>
    </w:p>
    <w:p>
      <w:pPr>
        <w:spacing w:after="80"/>
        <w:ind w:left="259"/>
      </w:pPr>
      <w:r>
        <w:t>Answer: 1,000</w:t>
      </w:r>
    </w:p>
    <w:p>
      <w:pPr>
        <w:keepNext/>
        <w:spacing w:after="0"/>
      </w:pPr>
      <w:r>
        <w:rPr>
          <w:b/>
        </w:rPr>
        <w:t>23. _____ – The number of deaths under one (1) year of age per 1,000 live births in a given year</w:t>
      </w:r>
    </w:p>
    <w:p>
      <w:pPr>
        <w:spacing w:after="80"/>
        <w:ind w:left="259"/>
      </w:pPr>
      <w:r>
        <w:t>Answer: Infant mortality rate (IMR)</w:t>
      </w:r>
    </w:p>
    <w:p>
      <w:pPr>
        <w:keepNext/>
        <w:spacing w:after="0"/>
      </w:pPr>
      <w:r>
        <w:rPr>
          <w:b/>
        </w:rPr>
        <w:t>24. Infant mortality rate (IMR) – The number of deaths under one (1) year of age per _____ live births in a given year</w:t>
      </w:r>
    </w:p>
    <w:p>
      <w:pPr>
        <w:spacing w:after="80"/>
        <w:ind w:left="259"/>
      </w:pPr>
      <w:r>
        <w:t>Answer: 1,000</w:t>
      </w:r>
    </w:p>
    <w:p>
      <w:pPr>
        <w:keepNext/>
        <w:spacing w:after="0"/>
      </w:pPr>
      <w:r>
        <w:rPr>
          <w:b/>
        </w:rPr>
        <w:t>25. Infant mortality rate (IMR) – The number of deaths under one (_____) year of age per 1,000 live births in a given year</w:t>
      </w:r>
    </w:p>
    <w:p>
      <w:pPr>
        <w:spacing w:after="80"/>
        <w:ind w:left="259"/>
      </w:pPr>
      <w:r>
        <w:t>Answer: 1</w:t>
      </w:r>
    </w:p>
    <w:p>
      <w:pPr>
        <w:keepNext/>
        <w:spacing w:after="0"/>
      </w:pPr>
      <w:r>
        <w:rPr>
          <w:b/>
        </w:rPr>
        <w:t>26. _____ – The number of women who die as a result of complications of pregnancy and childbirth in a given year per 100,000 live births in a given year</w:t>
      </w:r>
    </w:p>
    <w:p>
      <w:pPr>
        <w:spacing w:after="80"/>
        <w:ind w:left="259"/>
      </w:pPr>
      <w:r>
        <w:t>Answer: Maternal mortality ratio (MMR)</w:t>
      </w:r>
    </w:p>
    <w:p>
      <w:pPr>
        <w:keepNext/>
        <w:spacing w:after="0"/>
      </w:pPr>
      <w:r>
        <w:rPr>
          <w:b/>
        </w:rPr>
        <w:t>27. Maternal mortality ratio (MMR) – The number of women who die as a result of complications of pregnancy and childbirth in a given year per _____ live births in a given year</w:t>
      </w:r>
    </w:p>
    <w:p>
      <w:pPr>
        <w:spacing w:after="80"/>
        <w:ind w:left="259"/>
      </w:pPr>
      <w:r>
        <w:t>Answer: 100,000</w:t>
      </w:r>
    </w:p>
    <w:p>
      <w:pPr>
        <w:keepNext/>
        <w:spacing w:after="0"/>
      </w:pPr>
      <w:r>
        <w:rPr>
          <w:b/>
        </w:rPr>
        <w:t>28. _____ – The number of in-migrant per 1,000 population</w:t>
      </w:r>
    </w:p>
    <w:p>
      <w:pPr>
        <w:spacing w:after="80"/>
        <w:ind w:left="259"/>
      </w:pPr>
      <w:r>
        <w:t>Answer: In-migration rate</w:t>
      </w:r>
    </w:p>
    <w:p>
      <w:pPr>
        <w:keepNext/>
        <w:spacing w:after="0"/>
      </w:pPr>
      <w:r>
        <w:rPr>
          <w:b/>
        </w:rPr>
        <w:t>29. In-migration rate – The number of in-migrant per _____ population</w:t>
      </w:r>
    </w:p>
    <w:p>
      <w:pPr>
        <w:spacing w:after="80"/>
        <w:ind w:left="259"/>
      </w:pPr>
      <w:r>
        <w:t>Answer: 1,000</w:t>
      </w:r>
    </w:p>
    <w:p>
      <w:pPr>
        <w:keepNext/>
        <w:spacing w:after="0"/>
      </w:pPr>
      <w:r>
        <w:rPr>
          <w:b/>
        </w:rPr>
        <w:t>30. _____ – The number of residents who migrated out of a locality per 1,000 population</w:t>
      </w:r>
    </w:p>
    <w:p>
      <w:pPr>
        <w:spacing w:after="80"/>
        <w:ind w:left="259"/>
      </w:pPr>
      <w:r>
        <w:t>Answer: Out-migration rate</w:t>
      </w:r>
    </w:p>
    <w:p>
      <w:pPr>
        <w:keepNext/>
        <w:spacing w:after="0"/>
      </w:pPr>
      <w:r>
        <w:rPr>
          <w:b/>
        </w:rPr>
        <w:t>31. Out-migration rate – The number of residents who migrated out of a locality per _____ population</w:t>
      </w:r>
    </w:p>
    <w:p>
      <w:pPr>
        <w:spacing w:after="80"/>
        <w:ind w:left="259"/>
      </w:pPr>
      <w:r>
        <w:t>Answer: 1,000</w:t>
      </w:r>
    </w:p>
    <w:p>
      <w:pPr>
        <w:keepNext/>
        <w:spacing w:after="0"/>
      </w:pPr>
      <w:r>
        <w:rPr>
          <w:b/>
        </w:rPr>
        <w:t>32. _____ – The proportion of a population living in urban areas</w:t>
      </w:r>
    </w:p>
    <w:p>
      <w:pPr>
        <w:spacing w:after="80"/>
        <w:ind w:left="259"/>
      </w:pPr>
      <w:r>
        <w:t>Answer: Proportion of urban population</w:t>
      </w:r>
    </w:p>
    <w:p>
      <w:pPr>
        <w:keepNext/>
        <w:spacing w:after="0"/>
      </w:pPr>
      <w:r>
        <w:rPr>
          <w:b/>
        </w:rPr>
        <w:t>33. _____ – The percentage of the population who can read and write a simple message in any language or dialect classified by sex</w:t>
      </w:r>
    </w:p>
    <w:p>
      <w:pPr>
        <w:spacing w:after="80"/>
        <w:ind w:left="259"/>
      </w:pPr>
      <w:r>
        <w:t>Answer: Literacy rate (by sex)</w:t>
      </w:r>
    </w:p>
    <w:p>
      <w:pPr>
        <w:keepNext/>
        <w:spacing w:after="0"/>
      </w:pPr>
      <w:r>
        <w:rPr>
          <w:b/>
        </w:rPr>
        <w:t>34. _____ – The percentage of women using any family planning method in a given period</w:t>
      </w:r>
    </w:p>
    <w:p>
      <w:pPr>
        <w:spacing w:after="80"/>
        <w:ind w:left="259"/>
      </w:pPr>
      <w:r>
        <w:t>Answer: Contraceptive Prevalence Rate (CPR)</w:t>
      </w:r>
    </w:p>
    <w:p>
      <w:pPr>
        <w:keepNext/>
        <w:spacing w:after="0"/>
      </w:pPr>
      <w:r>
        <w:rPr>
          <w:b/>
        </w:rPr>
        <w:t>35. _____ – The percentage of women who want to limit or space their children but are not using any family planning methods</w:t>
      </w:r>
    </w:p>
    <w:p>
      <w:pPr>
        <w:spacing w:after="80"/>
        <w:ind w:left="259"/>
      </w:pPr>
      <w:r>
        <w:t>Answer: Unmet need for family planning</w:t>
      </w:r>
    </w:p>
    <w:p>
      <w:pPr>
        <w:keepNext/>
        <w:spacing w:after="0"/>
      </w:pPr>
      <w:r>
        <w:rPr>
          <w:b/>
        </w:rPr>
        <w:t>36. _____ – The proportion of population diagnosed with specific type of disease (per disease) – e.g. malaria, dengue, etc.</w:t>
      </w:r>
    </w:p>
    <w:p>
      <w:pPr>
        <w:spacing w:after="80"/>
        <w:ind w:left="259"/>
      </w:pPr>
      <w:r>
        <w:t>Answer: Morbidity rates (per disease)</w:t>
      </w:r>
    </w:p>
    <w:p>
      <w:pPr>
        <w:keepNext/>
        <w:spacing w:after="0"/>
      </w:pPr>
      <w:r>
        <w:rPr>
          <w:b/>
        </w:rPr>
        <w:t>37. _____ – Minimum level of income deemed adequate to afford minimal standards of food, clothing, health care and shelter</w:t>
      </w:r>
    </w:p>
    <w:p>
      <w:pPr>
        <w:spacing w:after="80"/>
        <w:ind w:left="259"/>
      </w:pPr>
      <w:r>
        <w:t>Answer: Poverty threshold (per capita or family)</w:t>
      </w:r>
    </w:p>
    <w:p>
      <w:pPr>
        <w:keepNext/>
        <w:spacing w:after="0"/>
      </w:pPr>
      <w:r>
        <w:rPr>
          <w:b/>
        </w:rPr>
        <w:t>38. _____ – The proportion of the labor force who are currently employed</w:t>
      </w:r>
    </w:p>
    <w:p>
      <w:pPr>
        <w:spacing w:after="80"/>
        <w:ind w:left="259"/>
      </w:pPr>
      <w:r>
        <w:t>Answer: Employment rate (and by sex)</w:t>
      </w:r>
    </w:p>
    <w:p>
      <w:pPr>
        <w:keepNext/>
        <w:spacing w:after="0"/>
      </w:pPr>
      <w:r>
        <w:rPr>
          <w:b/>
        </w:rPr>
        <w:t>39. _____ – Total number of unemployed persons expressed as a percent of the total number of persons in the labor force, total or by sex</w:t>
      </w:r>
    </w:p>
    <w:p>
      <w:pPr>
        <w:spacing w:after="80"/>
        <w:ind w:left="259"/>
      </w:pPr>
      <w:r>
        <w:t>Answer: Unemployment rate (and by sex)</w:t>
      </w:r>
    </w:p>
    <w:p>
      <w:pPr>
        <w:keepNext/>
        <w:spacing w:after="0"/>
      </w:pPr>
      <w:r>
        <w:rPr>
          <w:b/>
        </w:rPr>
        <w:t>40. _____ – this involves a discussion with small group of key stakeholders using a focused question regarding a specific issue. It is direct data gathering usually used for generating qualitative responses or information.</w:t>
      </w:r>
    </w:p>
    <w:p>
      <w:pPr>
        <w:spacing w:after="80"/>
        <w:ind w:left="259"/>
      </w:pPr>
      <w:r>
        <w:t>Answer: Focus-Group-Discussion</w:t>
      </w:r>
    </w:p>
    <w:p>
      <w:pPr>
        <w:keepNext/>
        <w:spacing w:after="0"/>
      </w:pPr>
      <w:r>
        <w:rPr>
          <w:b/>
        </w:rPr>
        <w:t>41. _____ – this involves a personal one-on-one interview with key stakeholder usually a decision-maker or program implementer on certain issues.</w:t>
      </w:r>
    </w:p>
    <w:p>
      <w:pPr>
        <w:spacing w:after="80"/>
        <w:ind w:left="259"/>
      </w:pPr>
      <w:r>
        <w:t>Answer: Key-Information-Interviews</w:t>
      </w:r>
    </w:p>
    <w:p>
      <w:pPr>
        <w:keepNext/>
        <w:spacing w:after="0"/>
      </w:pPr>
      <w:r>
        <w:rPr>
          <w:b/>
        </w:rPr>
        <w:t>42. _____ – this involves a majority of the constituents being consulted on certain issue/s.</w:t>
      </w:r>
    </w:p>
    <w:p>
      <w:pPr>
        <w:spacing w:after="80"/>
        <w:ind w:left="259"/>
      </w:pPr>
      <w:r>
        <w:t>Answer: General Assemblies</w:t>
      </w:r>
    </w:p>
    <w:p>
      <w:pPr>
        <w:keepNext/>
        <w:spacing w:after="0"/>
      </w:pPr>
      <w:r>
        <w:rPr>
          <w:b/>
        </w:rPr>
        <w:t>43. _____ – refers to the subgroup of the total population that is most likely to develop that problem situation or condition.</w:t>
      </w:r>
    </w:p>
    <w:p>
      <w:pPr>
        <w:spacing w:after="80"/>
        <w:ind w:left="259"/>
      </w:pPr>
      <w:r>
        <w:t>Answer: Population-at-risk</w:t>
      </w:r>
    </w:p>
    <w:p>
      <w:pPr>
        <w:keepNext/>
        <w:spacing w:after="0"/>
      </w:pPr>
      <w:r>
        <w:rPr>
          <w:b/>
        </w:rPr>
        <w:t>44. _____ refers to the subgroup of the total population that is most likely to develop that problem situation or condition.</w:t>
      </w:r>
    </w:p>
    <w:p>
      <w:pPr>
        <w:spacing w:after="80"/>
        <w:ind w:left="259"/>
      </w:pPr>
      <w:r>
        <w:t>Answer: Population-at-risk –</w:t>
      </w:r>
    </w:p>
    <w:p>
      <w:pPr>
        <w:keepNext/>
        <w:spacing w:after="0"/>
      </w:pPr>
      <w:r>
        <w:rPr>
          <w:b/>
        </w:rPr>
        <w:t>45. _____ – refers to the subgroup of population-at-risk exhibiting the problem condition. For example, malnourished children, sick people who require health services or farmers who need credit.</w:t>
      </w:r>
    </w:p>
    <w:p>
      <w:pPr>
        <w:spacing w:after="80"/>
        <w:ind w:left="259"/>
      </w:pPr>
      <w:r>
        <w:t>Answer: Population-at-need</w:t>
      </w:r>
    </w:p>
    <w:p>
      <w:pPr>
        <w:keepNext/>
        <w:spacing w:after="0"/>
      </w:pPr>
      <w:r>
        <w:rPr>
          <w:b/>
        </w:rPr>
        <w:t>46. _____ refers to the subgroup of population-at-risk exhibiting the problem condition. For example, malnourished children, sick people who require health services or farmers who need credit.</w:t>
      </w:r>
    </w:p>
    <w:p>
      <w:pPr>
        <w:spacing w:after="80"/>
        <w:ind w:left="259"/>
      </w:pPr>
      <w:r>
        <w:t>Answer: Population-at-need –</w:t>
      </w:r>
    </w:p>
    <w:p>
      <w:pPr>
        <w:keepNext/>
        <w:spacing w:after="0"/>
      </w:pPr>
      <w:r>
        <w:rPr>
          <w:b/>
        </w:rPr>
        <w:t>47. _____ – refers to the subgroup of the population-at-need who actually avail or of take advantage of the project services and project resources. For example, the malnourished children who are already benefiting from a feeding-program.</w:t>
      </w:r>
    </w:p>
    <w:p>
      <w:pPr>
        <w:spacing w:after="80"/>
        <w:ind w:left="259"/>
      </w:pPr>
      <w:r>
        <w:t>Answer: Population-at-demand</w:t>
      </w:r>
    </w:p>
    <w:p>
      <w:pPr>
        <w:keepNext/>
        <w:spacing w:after="0"/>
      </w:pPr>
      <w:r>
        <w:rPr>
          <w:b/>
        </w:rPr>
        <w:t>48. _____ refers to the subgroup of the population-at-need who actually avail or of take advantage of the project services and project resources. For example, the malnourished children who are already benefiting from a feeding-program.</w:t>
      </w:r>
    </w:p>
    <w:p>
      <w:pPr>
        <w:spacing w:after="80"/>
        <w:ind w:left="259"/>
      </w:pPr>
      <w:r>
        <w:t>Answer: Population-at-demand –</w:t>
      </w:r>
    </w:p>
    <w:p>
      <w:pPr>
        <w:keepNext/>
        <w:spacing w:after="0"/>
      </w:pPr>
      <w:r>
        <w:rPr>
          <w:b/>
        </w:rPr>
        <w:t>49. It is the formal study of population. It is concerned with the size, spatial distribution and composition of human populations and the processes that bring changes in them like fertility, mortality, migration or social mobility.</w:t>
      </w:r>
    </w:p>
    <w:p>
      <w:pPr>
        <w:spacing w:after="80"/>
        <w:ind w:left="259"/>
      </w:pPr>
      <w:r>
        <w:t>Answer: Demography</w:t>
      </w:r>
    </w:p>
    <w:p>
      <w:pPr>
        <w:keepNext/>
        <w:spacing w:after="0"/>
      </w:pPr>
      <w:r>
        <w:rPr>
          <w:b/>
        </w:rPr>
        <w:t>50. Deriving measures in demography basically involves two ways. Name the two ways.</w:t>
      </w:r>
    </w:p>
    <w:p>
      <w:pPr>
        <w:spacing w:after="80"/>
        <w:ind w:left="259"/>
      </w:pPr>
      <w:r>
        <w:t>Answer: Relating the occurrence of an event to the population that is exposed to the risk of the event; Relating one quantity with another quantity</w:t>
      </w:r>
    </w:p>
    <w:p>
      <w:pPr>
        <w:keepNext/>
        <w:spacing w:after="0"/>
      </w:pPr>
      <w:r>
        <w:rPr>
          <w:b/>
        </w:rPr>
        <w:t>51. It refers to the time interval for which the measure is being computed. This is usually a calendar year. Thus, the derive measure denotes occurrence or condition in an annual basis.</w:t>
      </w:r>
    </w:p>
    <w:p>
      <w:pPr>
        <w:spacing w:after="80"/>
        <w:ind w:left="259"/>
      </w:pPr>
      <w:r>
        <w:t>Answer: Period</w:t>
      </w:r>
    </w:p>
    <w:p>
      <w:pPr>
        <w:keepNext/>
        <w:spacing w:after="0"/>
      </w:pPr>
      <w:r>
        <w:rPr>
          <w:b/>
        </w:rPr>
        <w:t>52. It is an estimate of the actual population that is exposed to the risk of the occurrence of an event during the period. This is usually the estimated population as of July 1 of the relevant year.</w:t>
      </w:r>
    </w:p>
    <w:p>
      <w:pPr>
        <w:spacing w:after="80"/>
        <w:ind w:left="259"/>
      </w:pPr>
      <w:r>
        <w:t>Answer: Mid-year Population</w:t>
      </w:r>
    </w:p>
    <w:p>
      <w:pPr>
        <w:keepNext/>
        <w:spacing w:after="0"/>
      </w:pPr>
      <w:r>
        <w:rPr>
          <w:b/>
        </w:rPr>
        <w:t>53. It is a given number usually expressed as k in the formula. It is used to make measure more understandable or meaningful. The rare the event one wishes to measure, the greater the value of k.</w:t>
      </w:r>
    </w:p>
    <w:p>
      <w:pPr>
        <w:spacing w:after="80"/>
        <w:ind w:left="259"/>
      </w:pPr>
      <w:r>
        <w:t>Answer: Constant</w:t>
      </w:r>
    </w:p>
    <w:p>
      <w:pPr>
        <w:keepNext/>
        <w:spacing w:after="0"/>
      </w:pPr>
      <w:r>
        <w:rPr>
          <w:b/>
        </w:rPr>
        <w:t>54. It is the absolute number of population or demographic event. It is raw data which may be considered as a measure itself or used as basis for the derivation of another measure.</w:t>
      </w:r>
    </w:p>
    <w:p>
      <w:pPr>
        <w:spacing w:after="80"/>
        <w:ind w:left="259"/>
      </w:pPr>
      <w:r>
        <w:t>Answer: Count</w:t>
      </w:r>
    </w:p>
    <w:p>
      <w:pPr>
        <w:keepNext/>
        <w:spacing w:after="0"/>
      </w:pPr>
      <w:r>
        <w:rPr>
          <w:b/>
        </w:rPr>
        <w:t>55. It is to determine the extent of the occurrence of an event in a population within a specific time period. It is used to denote the dynamics of change involving the demographic processes.</w:t>
      </w:r>
    </w:p>
    <w:p>
      <w:pPr>
        <w:spacing w:after="80"/>
        <w:ind w:left="259"/>
      </w:pPr>
      <w:r>
        <w:t>Answer: Rate</w:t>
      </w:r>
    </w:p>
    <w:p>
      <w:pPr>
        <w:keepNext/>
        <w:spacing w:after="0"/>
      </w:pPr>
      <w:r>
        <w:rPr>
          <w:b/>
        </w:rPr>
        <w:t>56. It is the rate computed for the entire population of a specified area or group regardless of exposure to the risk of the event. The entire population is used as the denominator.</w:t>
      </w:r>
    </w:p>
    <w:p>
      <w:pPr>
        <w:spacing w:after="80"/>
        <w:ind w:left="259"/>
      </w:pPr>
      <w:r>
        <w:t>Answer: Crude Rate</w:t>
      </w:r>
    </w:p>
    <w:p>
      <w:pPr>
        <w:keepNext/>
        <w:spacing w:after="0"/>
      </w:pPr>
      <w:r>
        <w:rPr>
          <w:b/>
        </w:rPr>
        <w:t>57. It is the rate computed for a disaggregated population on the basis of a selected characteristic or certain characteristics. It uses a specific subgroup of population as denominator.</w:t>
      </w:r>
    </w:p>
    <w:p>
      <w:pPr>
        <w:spacing w:after="80"/>
        <w:ind w:left="259"/>
      </w:pPr>
      <w:r>
        <w:t>Answer: Specific Rate</w:t>
      </w:r>
    </w:p>
    <w:p>
      <w:pPr>
        <w:keepNext/>
        <w:spacing w:after="0"/>
      </w:pPr>
      <w:r>
        <w:rPr>
          <w:b/>
        </w:rPr>
        <w:t>58. It is used to express in a single number the relation of one quantity (X) to another quantity (Y). It can be computed for the total population or a subgroup of the population defined in terms of one or two characteristics. It is useful in analyzing the composition of a population.</w:t>
      </w:r>
    </w:p>
    <w:p>
      <w:pPr>
        <w:spacing w:after="80"/>
        <w:ind w:left="259"/>
      </w:pPr>
      <w:r>
        <w:t>Answer: Ratio</w:t>
      </w:r>
    </w:p>
    <w:p>
      <w:pPr>
        <w:keepNext/>
        <w:spacing w:after="0"/>
      </w:pPr>
      <w:r>
        <w:rPr>
          <w:b/>
        </w:rPr>
        <w:t>59. It is used to determine the relation of one sub-group to a larger group that includes the subgroup itself. It is a special type of ratio in which the denominator includes the numerator.</w:t>
      </w:r>
    </w:p>
    <w:p>
      <w:pPr>
        <w:spacing w:after="80"/>
        <w:ind w:left="259"/>
      </w:pPr>
      <w:r>
        <w:t>Answer: Proportion</w:t>
      </w:r>
    </w:p>
    <w:p>
      <w:pPr>
        <w:keepNext/>
        <w:spacing w:after="0"/>
      </w:pPr>
      <w:r>
        <w:rPr>
          <w:b/>
        </w:rPr>
        <w:t>60. It is a proportion which is expressed as units per 100; or a proportion multiplied by 100. It is useful in analyzing the composition of a population.</w:t>
      </w:r>
    </w:p>
    <w:p>
      <w:pPr>
        <w:spacing w:after="80"/>
        <w:ind w:left="259"/>
      </w:pPr>
      <w:r>
        <w:t>Answer: Percentage or Percent</w:t>
      </w:r>
    </w:p>
    <w:p>
      <w:pPr>
        <w:keepNext/>
        <w:spacing w:after="0"/>
      </w:pPr>
      <w:r>
        <w:rPr>
          <w:b/>
        </w:rPr>
        <w:t>61. It is a group of people sharing a common demographic experience and this group may be observed through time.</w:t>
      </w:r>
    </w:p>
    <w:p>
      <w:pPr>
        <w:spacing w:after="80"/>
        <w:ind w:left="259"/>
      </w:pPr>
      <w:r>
        <w:t>Answer: Cohort</w:t>
      </w:r>
    </w:p>
    <w:p>
      <w:pPr>
        <w:keepNext/>
        <w:spacing w:after="0"/>
      </w:pPr>
      <w:r>
        <w:rPr>
          <w:b/>
        </w:rPr>
        <w:t>62. It is the computation of future population numbers, given certain assumptions about the future trends in the rates of fertility, mortality and migration.</w:t>
      </w:r>
    </w:p>
    <w:p>
      <w:pPr>
        <w:spacing w:after="80"/>
        <w:ind w:left="259"/>
      </w:pPr>
      <w:r>
        <w:t>Answer: Projection</w:t>
      </w:r>
    </w:p>
    <w:p>
      <w:pPr>
        <w:keepNext/>
        <w:spacing w:after="0"/>
      </w:pPr>
      <w:r>
        <w:rPr>
          <w:b/>
        </w:rPr>
        <w:t>63. What are the three (3) Demographic Processes / Components?</w:t>
      </w:r>
    </w:p>
    <w:p>
      <w:pPr>
        <w:spacing w:after="80"/>
        <w:ind w:left="259"/>
      </w:pPr>
      <w:r>
        <w:t>Answer: Fertility, Mortality and Migration</w:t>
      </w:r>
    </w:p>
    <w:p>
      <w:pPr>
        <w:keepNext/>
        <w:spacing w:after="0"/>
      </w:pPr>
      <w:r>
        <w:rPr>
          <w:b/>
        </w:rPr>
        <w:t>64. It refers to the live births that occur within a population. It represents additions to the population and results in the restoration of the population.</w:t>
      </w:r>
    </w:p>
    <w:p>
      <w:pPr>
        <w:spacing w:after="80"/>
        <w:ind w:left="259"/>
      </w:pPr>
      <w:r>
        <w:t>Answer: Fertility</w:t>
      </w:r>
    </w:p>
    <w:p>
      <w:pPr>
        <w:keepNext/>
        <w:spacing w:after="0"/>
      </w:pPr>
      <w:r>
        <w:rPr>
          <w:b/>
        </w:rPr>
        <w:t>65. Enumerate the Eight (8) Measures of Fertility.</w:t>
      </w:r>
    </w:p>
    <w:p>
      <w:pPr>
        <w:spacing w:after="80"/>
        <w:ind w:left="259"/>
      </w:pPr>
      <w:r>
        <w:t>Answer: Crude Birth Rate (CBR) General Fertility Rate (GFR) Age-Specific Fertility Rate (ASFR) Total Fertility Rate (TFR) Gross Reproduction Rate (GRR) Net Reproduction Rate (NRR) Replacement Level Fertility Child-Woman Ratio (CWR)</w:t>
      </w:r>
    </w:p>
    <w:p>
      <w:pPr>
        <w:keepNext/>
        <w:spacing w:after="0"/>
      </w:pPr>
      <w:r>
        <w:rPr>
          <w:b/>
        </w:rPr>
        <w:t>66. It is the simplest and most commonly used index of fertility. It is the ratio of the number of births during a period (one year) to the total number of persons in the population as of the middle or July 1 of the same period or year. It is generally multiplied by a constant usually by 1,000.</w:t>
      </w:r>
    </w:p>
    <w:p>
      <w:pPr>
        <w:spacing w:after="80"/>
        <w:ind w:left="259"/>
      </w:pPr>
      <w:r>
        <w:t>Answer: Crude Birth Rate (CBR)</w:t>
      </w:r>
    </w:p>
    <w:p>
      <w:pPr>
        <w:keepNext/>
        <w:spacing w:after="0"/>
      </w:pPr>
      <w:r>
        <w:rPr>
          <w:b/>
        </w:rPr>
        <w:t>67. In the formula for Crude Birth Rate (CBR), what does B stand for?</w:t>
      </w:r>
    </w:p>
    <w:p>
      <w:pPr>
        <w:spacing w:after="80"/>
        <w:ind w:left="259"/>
      </w:pPr>
      <w:r>
        <w:t>Answer: Number of births in a given year</w:t>
      </w:r>
    </w:p>
    <w:p>
      <w:pPr>
        <w:keepNext/>
        <w:spacing w:after="0"/>
      </w:pPr>
      <w:r>
        <w:rPr>
          <w:b/>
        </w:rPr>
        <w:t>68. In the formula for Crude Birth Rate (CBR), what does P stand for?</w:t>
      </w:r>
    </w:p>
    <w:p>
      <w:pPr>
        <w:spacing w:after="80"/>
        <w:ind w:left="259"/>
      </w:pPr>
      <w:r>
        <w:t>Answer: Total mid-year population of the same year</w:t>
      </w:r>
    </w:p>
    <w:p>
      <w:pPr>
        <w:keepNext/>
        <w:spacing w:after="0"/>
      </w:pPr>
      <w:r>
        <w:rPr>
          <w:b/>
        </w:rPr>
        <w:t>69. In the formula for Crude Birth Rate (CBR), what is the value of k?</w:t>
      </w:r>
    </w:p>
    <w:p>
      <w:pPr>
        <w:spacing w:after="80"/>
        <w:ind w:left="259"/>
      </w:pPr>
      <w:r>
        <w:t>Answer: 1,000</w:t>
      </w:r>
    </w:p>
    <w:p>
      <w:pPr>
        <w:keepNext/>
        <w:spacing w:after="0"/>
      </w:pPr>
      <w:r>
        <w:rPr>
          <w:b/>
        </w:rPr>
        <w:t>70. What is the formula for calculating the Mid-year population?</w:t>
      </w:r>
    </w:p>
    <w:p>
      <w:pPr>
        <w:spacing w:after="80"/>
        <w:ind w:left="259"/>
      </w:pPr>
      <w:r>
        <w:t>Answer: Pt = Po [antilog (log 1.0 + r) * t]</w:t>
      </w:r>
    </w:p>
    <w:p>
      <w:pPr>
        <w:keepNext/>
        <w:spacing w:after="0"/>
      </w:pPr>
      <w:r>
        <w:rPr>
          <w:b/>
        </w:rPr>
        <w:t>71. In calculating the Mid-year population, what does Po stand for?</w:t>
      </w:r>
    </w:p>
    <w:p>
      <w:pPr>
        <w:spacing w:after="80"/>
        <w:ind w:left="259"/>
      </w:pPr>
      <w:r>
        <w:t>Answer: Population at the earlier period</w:t>
      </w:r>
    </w:p>
    <w:p>
      <w:pPr>
        <w:keepNext/>
        <w:spacing w:after="0"/>
      </w:pPr>
      <w:r>
        <w:rPr>
          <w:b/>
        </w:rPr>
        <w:t>72. In calculating the Mid-year population, what does Pt stand for?</w:t>
      </w:r>
    </w:p>
    <w:p>
      <w:pPr>
        <w:spacing w:after="80"/>
        <w:ind w:left="259"/>
      </w:pPr>
      <w:r>
        <w:t>Answer: Unknown population or population to be estimated</w:t>
      </w:r>
    </w:p>
    <w:p>
      <w:pPr>
        <w:keepNext/>
        <w:spacing w:after="0"/>
      </w:pPr>
      <w:r>
        <w:rPr>
          <w:b/>
        </w:rPr>
        <w:t>73. In calculating the Mid-year population, what does r stand for?</w:t>
      </w:r>
    </w:p>
    <w:p>
      <w:pPr>
        <w:spacing w:after="80"/>
        <w:ind w:left="259"/>
      </w:pPr>
      <w:r>
        <w:t>Answer: Currently observed annual population growth rate</w:t>
      </w:r>
    </w:p>
    <w:p>
      <w:pPr>
        <w:keepNext/>
        <w:spacing w:after="0"/>
      </w:pPr>
      <w:r>
        <w:rPr>
          <w:b/>
        </w:rPr>
        <w:t>74. In calculating the Mid-year population, what does t stand for?</w:t>
      </w:r>
    </w:p>
    <w:p>
      <w:pPr>
        <w:spacing w:after="80"/>
        <w:ind w:left="259"/>
      </w:pPr>
      <w:r>
        <w:t>Answer: Time interval between Po and Pt</w:t>
      </w:r>
    </w:p>
    <w:p>
      <w:pPr>
        <w:keepNext/>
        <w:spacing w:after="0"/>
      </w:pPr>
      <w:r>
        <w:rPr>
          <w:b/>
        </w:rPr>
        <w:t>75. T = time interval between May 1, 1990 and July 1, 1990 = 0.1699</w:t>
      </w:r>
    </w:p>
    <w:p>
      <w:pPr>
        <w:spacing w:after="80"/>
        <w:ind w:left="259"/>
      </w:pPr>
      <w:r>
        <w:t>Answer: 60,940,207 (July 1, 1990)</w:t>
      </w:r>
    </w:p>
    <w:p>
      <w:pPr>
        <w:keepNext/>
        <w:spacing w:after="0"/>
      </w:pPr>
      <w:r>
        <w:rPr>
          <w:b/>
        </w:rPr>
        <w:t>76. It is the first refinement in rates in measuring fertility because the denominator is more focused on women of childbearing age, 15-49 years old, the group of people who are really exposed to the risk of childbearing. It is generated by dividing the births in a given year by the mid-period population of women of childbearing age of the same year.</w:t>
      </w:r>
    </w:p>
    <w:p>
      <w:pPr>
        <w:spacing w:after="80"/>
        <w:ind w:left="259"/>
      </w:pPr>
      <w:r>
        <w:t>Answer: General Fertility Rate (GFR)</w:t>
      </w:r>
    </w:p>
    <w:p>
      <w:pPr>
        <w:keepNext/>
        <w:spacing w:after="0"/>
      </w:pPr>
      <w:r>
        <w:rPr>
          <w:b/>
        </w:rPr>
        <w:t>77. In computing the General Fertility Rate (GFR), what does B stand for?</w:t>
      </w:r>
    </w:p>
    <w:p>
      <w:pPr>
        <w:spacing w:after="80"/>
        <w:ind w:left="259"/>
      </w:pPr>
      <w:r>
        <w:t>Answer: Live births in a given year</w:t>
      </w:r>
    </w:p>
    <w:p>
      <w:pPr>
        <w:keepNext/>
        <w:spacing w:after="0"/>
      </w:pPr>
      <w:r>
        <w:rPr>
          <w:b/>
        </w:rPr>
        <w:t>78. In computing the General Fertility Rate (GFR), what does WP15-49 stand for?</w:t>
      </w:r>
    </w:p>
    <w:p>
      <w:pPr>
        <w:spacing w:after="80"/>
        <w:ind w:left="259"/>
      </w:pPr>
      <w:r>
        <w:t>Answer: Women population aged 15-49 years old (as of July 1 in the same given year)</w:t>
      </w:r>
    </w:p>
    <w:p>
      <w:pPr>
        <w:keepNext/>
        <w:spacing w:after="0"/>
      </w:pPr>
      <w:r>
        <w:rPr>
          <w:b/>
        </w:rPr>
        <w:t>79. In computing the General Fertility Rate (GFR), what is the value of k?</w:t>
      </w:r>
    </w:p>
    <w:p>
      <w:pPr>
        <w:spacing w:after="80"/>
        <w:ind w:left="259"/>
      </w:pPr>
      <w:r>
        <w:t>Answer: 1,000</w:t>
      </w:r>
    </w:p>
    <w:p>
      <w:pPr>
        <w:keepNext/>
        <w:spacing w:after="0"/>
      </w:pPr>
      <w:r>
        <w:rPr>
          <w:b/>
        </w:rPr>
        <w:t>80. It is derived by dividing the number of live births born to women of a given age or age group by the mid-year female population of the same age or age group during the same year.</w:t>
      </w:r>
    </w:p>
    <w:p>
      <w:pPr>
        <w:spacing w:after="80"/>
        <w:ind w:left="259"/>
      </w:pPr>
      <w:r>
        <w:t>Answer: Age-Specific Fertility Rate (ASFR)</w:t>
      </w:r>
    </w:p>
    <w:p>
      <w:pPr>
        <w:keepNext/>
        <w:spacing w:after="0"/>
      </w:pPr>
      <w:r>
        <w:rPr>
          <w:b/>
        </w:rPr>
        <w:t>81. In computing the Age-Specific Fertility Rate (ASFR), what does Bi stand for?</w:t>
      </w:r>
    </w:p>
    <w:p>
      <w:pPr>
        <w:spacing w:after="80"/>
        <w:ind w:left="259"/>
      </w:pPr>
      <w:r>
        <w:t>Answer: The Number of Live Births to Women in Age Group i</w:t>
      </w:r>
    </w:p>
    <w:p>
      <w:pPr>
        <w:keepNext/>
        <w:spacing w:after="0"/>
      </w:pPr>
      <w:r>
        <w:rPr>
          <w:b/>
        </w:rPr>
        <w:t>82. In computing the Age-Specific Fertility Rate (ASFR), what does Wi stand for?</w:t>
      </w:r>
    </w:p>
    <w:p>
      <w:pPr>
        <w:spacing w:after="80"/>
        <w:ind w:left="259"/>
      </w:pPr>
      <w:r>
        <w:t>Answer: The Number of Women in the Same Age Group i</w:t>
      </w:r>
    </w:p>
    <w:p>
      <w:pPr>
        <w:keepNext/>
        <w:spacing w:after="0"/>
      </w:pPr>
      <w:r>
        <w:rPr>
          <w:b/>
        </w:rPr>
        <w:t>83. In computing the Age-Specific Fertility Rate (ASFR), what is the value of k?</w:t>
      </w:r>
    </w:p>
    <w:p>
      <w:pPr>
        <w:spacing w:after="80"/>
        <w:ind w:left="259"/>
      </w:pPr>
      <w:r>
        <w:t>Answer: 1,000</w:t>
      </w:r>
    </w:p>
    <w:p>
      <w:pPr>
        <w:keepNext/>
        <w:spacing w:after="0"/>
      </w:pPr>
      <w:r>
        <w:rPr>
          <w:b/>
        </w:rPr>
        <w:t>84. It denotes the number of children a woman would have by the time she reached age 50, if she were to experience the fertility schedule defined by the ASFRs from the start to the end of childbearing. The sum is multiplied by 5 because of the width of the interval of the age group.</w:t>
      </w:r>
    </w:p>
    <w:p>
      <w:pPr>
        <w:spacing w:after="80"/>
        <w:ind w:left="259"/>
      </w:pPr>
      <w:r>
        <w:t>Answer: Total Fertility Rate (TFR)</w:t>
      </w:r>
    </w:p>
    <w:p>
      <w:pPr>
        <w:keepNext/>
        <w:spacing w:after="0"/>
      </w:pPr>
      <w:r>
        <w:rPr>
          <w:b/>
        </w:rPr>
        <w:t>85. What is the formula for calculating the Total Fertility Rate (TFR)?</w:t>
      </w:r>
    </w:p>
    <w:p>
      <w:pPr>
        <w:spacing w:after="80"/>
        <w:ind w:left="259"/>
      </w:pPr>
      <w:r>
        <w:t>Answer: TFR = 5 ∑ ASFR i</w:t>
      </w:r>
    </w:p>
    <w:p>
      <w:pPr>
        <w:keepNext/>
        <w:spacing w:after="0"/>
      </w:pPr>
      <w:r>
        <w:rPr>
          <w:b/>
        </w:rPr>
        <w:t>86. What is the age group interval in computing the Total Fertility Rate (TFR)?</w:t>
      </w:r>
    </w:p>
    <w:p>
      <w:pPr>
        <w:spacing w:after="80"/>
        <w:ind w:left="259"/>
      </w:pPr>
      <w:r>
        <w:t>Answer: 5</w:t>
      </w:r>
    </w:p>
    <w:p>
      <w:pPr>
        <w:keepNext/>
        <w:spacing w:after="0"/>
      </w:pPr>
      <w:r>
        <w:rPr>
          <w:b/>
        </w:rPr>
        <w:t>87. ASFR45-49 = .008</w:t>
      </w:r>
    </w:p>
    <w:p>
      <w:pPr>
        <w:spacing w:after="80"/>
        <w:ind w:left="259"/>
      </w:pPr>
      <w:r>
        <w:t>Answer: 4.1</w:t>
      </w:r>
    </w:p>
    <w:p>
      <w:pPr>
        <w:keepNext/>
        <w:spacing w:after="0"/>
      </w:pPr>
      <w:r>
        <w:rPr>
          <w:b/>
        </w:rPr>
        <w:t>88. It is the average number of daughters or female children that would be born to a woman during her lifetime if she passed through her childbearing years conforming to the age-specific fertility rates of a given year. This rate is like the TFR except that it counts only daughters. It is important because it shows the daughters that would replace the mother and reproduce themselves.</w:t>
      </w:r>
    </w:p>
    <w:p>
      <w:pPr>
        <w:spacing w:after="80"/>
        <w:ind w:left="259"/>
      </w:pPr>
      <w:r>
        <w:t>Answer: Gross Reproduction Rate (GRR)</w:t>
      </w:r>
    </w:p>
    <w:p>
      <w:pPr>
        <w:keepNext/>
        <w:spacing w:after="0"/>
      </w:pPr>
      <w:r>
        <w:rPr>
          <w:b/>
        </w:rPr>
        <w:t>89. Proportion of Female Births to Male Births = 0.4854</w:t>
      </w:r>
    </w:p>
    <w:p>
      <w:pPr>
        <w:spacing w:after="80"/>
        <w:ind w:left="259"/>
      </w:pPr>
      <w:r>
        <w:t>Answer: 2.0</w:t>
      </w:r>
    </w:p>
    <w:p>
      <w:pPr>
        <w:keepNext/>
        <w:spacing w:after="0"/>
      </w:pPr>
      <w:r>
        <w:rPr>
          <w:b/>
        </w:rPr>
        <w:t>90. It is the average number of daughters that would be born to a woman (or group of women) if she bore children conforming to the age-specific fertility and mortality rates of a given year. It is always lower that the GRR because it takes into account the fact that some of the mothers die before completing their childbearing years.</w:t>
      </w:r>
    </w:p>
    <w:p>
      <w:pPr>
        <w:spacing w:after="80"/>
        <w:ind w:left="259"/>
      </w:pPr>
      <w:r>
        <w:t>Answer: Net Reproduction Rate (NRR)</w:t>
      </w:r>
    </w:p>
    <w:p>
      <w:pPr>
        <w:keepNext/>
        <w:spacing w:after="0"/>
      </w:pPr>
      <w:r>
        <w:rPr>
          <w:b/>
        </w:rPr>
        <w:t>91. It is the level of fertility at which women, on the average, would have only one surviving daughter each to replace them. Hence, exact replacement is NRR = 1.0.</w:t>
      </w:r>
    </w:p>
    <w:p>
      <w:pPr>
        <w:spacing w:after="80"/>
        <w:ind w:left="259"/>
      </w:pPr>
      <w:r>
        <w:t>Answer: Replacement Level Fertility</w:t>
      </w:r>
    </w:p>
    <w:p>
      <w:pPr>
        <w:keepNext/>
        <w:spacing w:after="0"/>
      </w:pPr>
      <w:r>
        <w:rPr>
          <w:b/>
        </w:rPr>
        <w:t>92. It is the number of children under age five per 1,000 women of childbearing age in a given year. It is used as a rough fertility indicator, especially when detailed data on births are lacking.</w:t>
      </w:r>
    </w:p>
    <w:p>
      <w:pPr>
        <w:spacing w:after="80"/>
        <w:ind w:left="259"/>
      </w:pPr>
      <w:r>
        <w:t>Answer: Child-Woman Ratio (CWR)</w:t>
      </w:r>
    </w:p>
    <w:p>
      <w:pPr>
        <w:keepNext/>
        <w:spacing w:after="0"/>
      </w:pPr>
      <w:r>
        <w:rPr>
          <w:b/>
        </w:rPr>
        <w:t>93. In computing the Child-Woman Ratio (CWR), what does P0-4 stand for?</w:t>
      </w:r>
    </w:p>
    <w:p>
      <w:pPr>
        <w:spacing w:after="80"/>
        <w:ind w:left="259"/>
      </w:pPr>
      <w:r>
        <w:t>Answer: Number of Children Aged 0-4</w:t>
      </w:r>
    </w:p>
    <w:p>
      <w:pPr>
        <w:keepNext/>
        <w:spacing w:after="0"/>
      </w:pPr>
      <w:r>
        <w:rPr>
          <w:b/>
        </w:rPr>
        <w:t>94. In computing the Child-Woman Ratio (CWR), what does PW15-49 stand for?</w:t>
      </w:r>
    </w:p>
    <w:p>
      <w:pPr>
        <w:spacing w:after="80"/>
        <w:ind w:left="259"/>
      </w:pPr>
      <w:r>
        <w:t>Answer: Number of Women Aged 15-49</w:t>
      </w:r>
    </w:p>
    <w:p>
      <w:pPr>
        <w:keepNext/>
        <w:spacing w:after="0"/>
      </w:pPr>
      <w:r>
        <w:rPr>
          <w:b/>
        </w:rPr>
        <w:t>95. In computing the Child-Woman Ratio (CWR), what is the value of k?</w:t>
      </w:r>
    </w:p>
    <w:p>
      <w:pPr>
        <w:spacing w:after="80"/>
        <w:ind w:left="259"/>
      </w:pPr>
      <w:r>
        <w:t>Answer: 1,000</w:t>
      </w:r>
    </w:p>
    <w:p>
      <w:pPr>
        <w:keepNext/>
        <w:spacing w:after="0"/>
      </w:pPr>
      <w:r>
        <w:rPr>
          <w:b/>
        </w:rPr>
        <w:t>96. It refers to the occurrence of deaths in a population. It represents an attrition or reduction in numbers.</w:t>
      </w:r>
    </w:p>
    <w:p>
      <w:pPr>
        <w:spacing w:after="80"/>
        <w:ind w:left="259"/>
      </w:pPr>
      <w:r>
        <w:t>Answer: Mortality</w:t>
      </w:r>
    </w:p>
    <w:p>
      <w:pPr>
        <w:keepNext/>
        <w:spacing w:after="0"/>
      </w:pPr>
      <w:r>
        <w:rPr>
          <w:b/>
        </w:rPr>
        <w:t>97. Enumerate the Six (6) Measures of Mortality.</w:t>
      </w:r>
    </w:p>
    <w:p>
      <w:pPr>
        <w:spacing w:after="80"/>
        <w:ind w:left="259"/>
      </w:pPr>
      <w:r>
        <w:t>Answer: Crude Death Rate (CDR) Age-Specific Death Rate (ASDR) Infant Mortality Rate (IMR) Maternal Mortality Rate (MMR) Life Expectancy at Birth Life Expectancy</w:t>
      </w:r>
    </w:p>
    <w:p>
      <w:pPr>
        <w:keepNext/>
        <w:spacing w:after="0"/>
      </w:pPr>
      <w:r>
        <w:rPr>
          <w:b/>
        </w:rPr>
        <w:t>98. It is a rough measure of mortality. It refers to the number of deaths per 1,000 population. It is computed by dividing the number of deaths in a given year by the mid-year population of the same year multiplied by 1,000.</w:t>
      </w:r>
    </w:p>
    <w:p>
      <w:pPr>
        <w:spacing w:after="80"/>
        <w:ind w:left="259"/>
      </w:pPr>
      <w:r>
        <w:t>Answer: Crude Death Rate (CDR)</w:t>
      </w:r>
    </w:p>
    <w:p>
      <w:pPr>
        <w:keepNext/>
        <w:spacing w:after="0"/>
      </w:pPr>
      <w:r>
        <w:rPr>
          <w:b/>
        </w:rPr>
        <w:t>99. In computing the Crude Death Rate (CDR), what does D stand for?</w:t>
      </w:r>
    </w:p>
    <w:p>
      <w:pPr>
        <w:spacing w:after="80"/>
        <w:ind w:left="259"/>
      </w:pPr>
      <w:r>
        <w:t>Answer: Number of Deaths in a Given Year</w:t>
      </w:r>
    </w:p>
    <w:p>
      <w:pPr>
        <w:keepNext/>
        <w:spacing w:after="0"/>
      </w:pPr>
      <w:r>
        <w:rPr>
          <w:b/>
        </w:rPr>
        <w:t>100. In computing the Crude Death Rate (CDR), what does P stand for?</w:t>
      </w:r>
    </w:p>
    <w:p>
      <w:pPr>
        <w:spacing w:after="80"/>
        <w:ind w:left="259"/>
      </w:pPr>
      <w:r>
        <w:t>Answer: Total Mid-year Population of the Same Year</w:t>
      </w:r>
    </w:p>
    <w:p>
      <w:r>
        <w:br w:type="page"/>
      </w:r>
    </w:p>
    <w:p>
      <w:pPr>
        <w:pStyle w:val="Heading1"/>
      </w:pPr>
      <w:r>
        <w:t>PART 4 — 2022 NDHS — Health, Fertility, Household &amp; Family Indicators I</w:t>
      </w:r>
    </w:p>
    <w:p>
      <w:r>
        <w:rPr>
          <w:b/>
          <w:sz w:val="17"/>
        </w:rPr>
        <w:t>NDHS: 100</w:t>
      </w:r>
    </w:p>
    <w:p>
      <w:pPr>
        <w:keepNext/>
        <w:spacing w:after="0"/>
      </w:pPr>
      <w:r>
        <w:rPr>
          <w:b/>
        </w:rPr>
        <w:t>1. The average number of children a woman would have by the end of her childbearing years if she bore children at the current age-specific fertility rates.</w:t>
      </w:r>
    </w:p>
    <w:p>
      <w:pPr>
        <w:spacing w:after="80"/>
        <w:ind w:left="259"/>
      </w:pPr>
      <w:r>
        <w:t>Answer: Total fertility rate</w:t>
      </w:r>
    </w:p>
    <w:p>
      <w:pPr>
        <w:keepNext/>
        <w:spacing w:after="0"/>
      </w:pPr>
      <w:r>
        <w:rPr>
          <w:b/>
        </w:rPr>
        <w:t>2. Percentage of women age 15-19 who have ever been pregnant.</w:t>
      </w:r>
    </w:p>
    <w:p>
      <w:pPr>
        <w:spacing w:after="80"/>
        <w:ind w:left="259"/>
      </w:pPr>
      <w:r>
        <w:t>Answer: Teenage pregnancy</w:t>
      </w:r>
    </w:p>
    <w:p>
      <w:pPr>
        <w:keepNext/>
        <w:spacing w:after="0"/>
      </w:pPr>
      <w:r>
        <w:rPr>
          <w:b/>
        </w:rPr>
        <w:t>3. sterilized are assumed not to want any more children.</w:t>
      </w:r>
    </w:p>
    <w:p>
      <w:pPr>
        <w:spacing w:after="80"/>
        <w:ind w:left="259"/>
      </w:pPr>
      <w:r>
        <w:t>Answer: Desire for another child</w:t>
      </w:r>
    </w:p>
    <w:p>
      <w:pPr>
        <w:keepNext/>
        <w:spacing w:after="0"/>
      </w:pPr>
      <w:r>
        <w:rPr>
          <w:b/>
        </w:rPr>
        <w:t>4. Percentage of women who use any contraceptive method.</w:t>
      </w:r>
    </w:p>
    <w:p>
      <w:pPr>
        <w:spacing w:after="80"/>
        <w:ind w:left="259"/>
      </w:pPr>
      <w:r>
        <w:t>Answer: Contraceptive prevalence</w:t>
      </w:r>
    </w:p>
    <w:p>
      <w:pPr>
        <w:keepNext/>
        <w:spacing w:after="0"/>
      </w:pPr>
      <w:r>
        <w:rPr>
          <w:b/>
        </w:rPr>
        <w:t>5. contraceptive pills, implants, female and male condoms, emergency contraception, the standard days method, and the lactational amenorrhea method.</w:t>
      </w:r>
    </w:p>
    <w:p>
      <w:pPr>
        <w:spacing w:after="80"/>
        <w:ind w:left="259"/>
      </w:pPr>
      <w:r>
        <w:t>Answer: Modern methods</w:t>
      </w:r>
    </w:p>
    <w:p>
      <w:pPr>
        <w:keepNext/>
        <w:spacing w:after="0"/>
      </w:pPr>
      <w:r>
        <w:rPr>
          <w:b/>
        </w:rPr>
        <w:t>6. mistimed or unwanted.</w:t>
      </w:r>
    </w:p>
    <w:p>
      <w:pPr>
        <w:spacing w:after="80"/>
        <w:ind w:left="259"/>
      </w:pPr>
      <w:r>
        <w:t>Answer: Unmet need for family planning</w:t>
      </w:r>
    </w:p>
    <w:p>
      <w:pPr>
        <w:keepNext/>
        <w:spacing w:after="0"/>
      </w:pPr>
      <w:r>
        <w:rPr>
          <w:b/>
        </w:rPr>
        <w:t>7. The probability of dying within the first month of life.</w:t>
      </w:r>
    </w:p>
    <w:p>
      <w:pPr>
        <w:spacing w:after="80"/>
        <w:ind w:left="259"/>
      </w:pPr>
      <w:r>
        <w:t>Answer: Neonatal mortality</w:t>
      </w:r>
    </w:p>
    <w:p>
      <w:pPr>
        <w:keepNext/>
        <w:spacing w:after="0"/>
      </w:pPr>
      <w:r>
        <w:rPr>
          <w:b/>
        </w:rPr>
        <w:t>8. The probability of dying between the first month of life and the first birthday (computed as the difference between infant and neonatal mortality).</w:t>
      </w:r>
    </w:p>
    <w:p>
      <w:pPr>
        <w:spacing w:after="80"/>
        <w:ind w:left="259"/>
      </w:pPr>
      <w:r>
        <w:t>Answer: Postneonatal mortality</w:t>
      </w:r>
    </w:p>
    <w:p>
      <w:pPr>
        <w:keepNext/>
        <w:spacing w:after="0"/>
      </w:pPr>
      <w:r>
        <w:rPr>
          <w:b/>
        </w:rPr>
        <w:t>9. The probability of dying between birth and the first birthday.</w:t>
      </w:r>
    </w:p>
    <w:p>
      <w:pPr>
        <w:spacing w:after="80"/>
        <w:ind w:left="259"/>
      </w:pPr>
      <w:r>
        <w:t>Answer: Infant mortality</w:t>
      </w:r>
    </w:p>
    <w:p>
      <w:pPr>
        <w:keepNext/>
        <w:spacing w:after="0"/>
      </w:pPr>
      <w:r>
        <w:rPr>
          <w:b/>
        </w:rPr>
        <w:t>10. The probability of dying between the first and the fifth birthday.</w:t>
      </w:r>
    </w:p>
    <w:p>
      <w:pPr>
        <w:spacing w:after="80"/>
        <w:ind w:left="259"/>
      </w:pPr>
      <w:r>
        <w:t>Answer: Child mortality</w:t>
      </w:r>
    </w:p>
    <w:p>
      <w:pPr>
        <w:keepNext/>
        <w:spacing w:after="0"/>
      </w:pPr>
      <w:r>
        <w:rPr>
          <w:b/>
        </w:rPr>
        <w:t>11. The probability of dying between birth and the fifth birthday.</w:t>
      </w:r>
    </w:p>
    <w:p>
      <w:pPr>
        <w:spacing w:after="80"/>
        <w:ind w:left="259"/>
      </w:pPr>
      <w:r>
        <w:t>Answer: Under-5 mortality</w:t>
      </w:r>
    </w:p>
    <w:p>
      <w:pPr>
        <w:keepNext/>
        <w:spacing w:after="0"/>
      </w:pPr>
      <w:r>
        <w:rPr>
          <w:b/>
        </w:rPr>
        <w:t>12. The _____ module, which captures the achievement of key developmental milestones by children between age 24–59 months, was included in the 2022 NDHS.</w:t>
      </w:r>
    </w:p>
    <w:p>
      <w:pPr>
        <w:spacing w:after="80"/>
        <w:ind w:left="259"/>
      </w:pPr>
      <w:r>
        <w:t>Answer: Early Childhood Development Index 2030 (ECDI2030)</w:t>
      </w:r>
    </w:p>
    <w:p>
      <w:pPr>
        <w:keepNext/>
        <w:spacing w:after="0"/>
      </w:pPr>
      <w:r>
        <w:rPr>
          <w:b/>
        </w:rPr>
        <w:t>13. _____ NDHS Key Indicators Report</w:t>
      </w:r>
    </w:p>
    <w:p>
      <w:pPr>
        <w:spacing w:after="80"/>
        <w:ind w:left="259"/>
      </w:pPr>
      <w:r>
        <w:t>Answer: 2022</w:t>
      </w:r>
    </w:p>
    <w:p>
      <w:pPr>
        <w:keepNext/>
        <w:spacing w:after="0"/>
      </w:pPr>
      <w:r>
        <w:rPr>
          <w:b/>
        </w:rPr>
        <w:t>14. The 2022 Philippine National Demographic and Health Survey (NDHS) was implemented by the _____. The survey and this Key Indicators Report provide information on fertility, fertility preferences, family planning practices, childhood mortality, maternal and child health, nutrition, knowledge and attitudes regarding HIV/AIDS, violence against women, child discipline, early childhood development, and other health issues. These indicators are crucial in policymaking, program planning, and monitoring and evaluation of population and health programs, including those related to Sustainable Development Goals (SDGs).</w:t>
      </w:r>
    </w:p>
    <w:p>
      <w:pPr>
        <w:spacing w:after="80"/>
        <w:ind w:left="259"/>
      </w:pPr>
      <w:r>
        <w:t>Answer: Philippine Statistics Authority (PSA)</w:t>
      </w:r>
    </w:p>
    <w:p>
      <w:pPr>
        <w:keepNext/>
        <w:spacing w:after="0"/>
      </w:pPr>
      <w:r>
        <w:rPr>
          <w:b/>
        </w:rPr>
        <w:t>15. The _____ Philippine National Demographic and Health Survey (NDHS) was implemented by the Philippine Statistics Authority (PSA). The survey and this Key Indicators Report provide information on fertility, fertility preferences, family planning practices, childhood mortality, maternal and child health, nutrition, knowledge and attitudes regarding HIV/AIDS, violence against women, child discipline, early childhood development, and other health issues. These indicators are crucial in policymaking, program planning, and monitoring and evaluation of population and health programs, including those related to Sustainable Development Goals (SDGs).</w:t>
      </w:r>
    </w:p>
    <w:p>
      <w:pPr>
        <w:spacing w:after="80"/>
        <w:ind w:left="259"/>
      </w:pPr>
      <w:r>
        <w:t>Answer: 2022</w:t>
      </w:r>
    </w:p>
    <w:p>
      <w:pPr>
        <w:keepNext/>
        <w:spacing w:after="0"/>
      </w:pPr>
      <w:r>
        <w:rPr>
          <w:b/>
        </w:rPr>
        <w:t>16. _____ is the seventh Demographic and Health Survey (DHS) conducted in the Philippines in collaboration with the worldwide Demographic and Health Surveys Program and the 12th in a series of national DHS surveys conducted every 5 years since 1968.</w:t>
      </w:r>
    </w:p>
    <w:p>
      <w:pPr>
        <w:spacing w:after="80"/>
        <w:ind w:left="259"/>
      </w:pPr>
      <w:r>
        <w:t>Answer: The 2022 Philippine National Demographic and Health Survey (NDHS)</w:t>
      </w:r>
    </w:p>
    <w:p>
      <w:pPr>
        <w:keepNext/>
        <w:spacing w:after="0"/>
      </w:pPr>
      <w:r>
        <w:rPr>
          <w:b/>
        </w:rPr>
        <w:t>17. The 2022 Philippine National Demographic and Health Survey (NDHS) is the seventh Demographic and Health Survey (DHS) conducted in the Philippines in collaboration with the worldwide Demographic and Health Surveys Program and the 12th in a series of national DHS surveys conducted every _____ since 1968.</w:t>
      </w:r>
    </w:p>
    <w:p>
      <w:pPr>
        <w:spacing w:after="80"/>
        <w:ind w:left="259"/>
      </w:pPr>
      <w:r>
        <w:t>Answer: 5 years</w:t>
      </w:r>
    </w:p>
    <w:p>
      <w:pPr>
        <w:keepNext/>
        <w:spacing w:after="0"/>
      </w:pPr>
      <w:r>
        <w:rPr>
          <w:b/>
        </w:rPr>
        <w:t>18. The _____ Philippine National Demographic and Health Survey (NDHS) is the seventh Demographic and Health Survey (DHS) conducted in the Philippines in collaboration with the worldwide Demographic and Health Surveys Program and the 12th in a series of national DHS surveys conducted every 5 years since 1968.</w:t>
      </w:r>
    </w:p>
    <w:p>
      <w:pPr>
        <w:spacing w:after="80"/>
        <w:ind w:left="259"/>
      </w:pPr>
      <w:r>
        <w:t>Answer: 2022</w:t>
      </w:r>
    </w:p>
    <w:p>
      <w:pPr>
        <w:keepNext/>
        <w:spacing w:after="0"/>
      </w:pPr>
      <w:r>
        <w:rPr>
          <w:b/>
        </w:rPr>
        <w:t>19. The 2022 Philippine National Demographic and Health Survey (NDHS) is the seventh Demographic and Health Survey (DHS) conducted in the Philippines in collaboration with the worldwide Demographic and Health Surveys Program and the 12th in a series of national DHS surveys conducted every 5 years since _____.</w:t>
      </w:r>
    </w:p>
    <w:p>
      <w:pPr>
        <w:spacing w:after="80"/>
        <w:ind w:left="259"/>
      </w:pPr>
      <w:r>
        <w:t>Answer: 1968</w:t>
      </w:r>
    </w:p>
    <w:p>
      <w:pPr>
        <w:keepNext/>
        <w:spacing w:after="0"/>
      </w:pPr>
      <w:r>
        <w:rPr>
          <w:b/>
        </w:rPr>
        <w:t>20. The 2022 NDHS was implemented by the _____. Data collection took place from May 2 to June 22, 2022. ICF provided technical assistance through The DHS Program, which is funded by the United States Agency for International Development (USAID) and offers financial support and technical assistance for population and health surveys in countries worldwide.</w:t>
      </w:r>
    </w:p>
    <w:p>
      <w:pPr>
        <w:spacing w:after="80"/>
        <w:ind w:left="259"/>
      </w:pPr>
      <w:r>
        <w:t>Answer: Philippine Statistics Authority (PSA)</w:t>
      </w:r>
    </w:p>
    <w:p>
      <w:pPr>
        <w:keepNext/>
        <w:spacing w:after="0"/>
      </w:pPr>
      <w:r>
        <w:rPr>
          <w:b/>
        </w:rPr>
        <w:t>21. The 2022 NDHS was implemented by the Philippine Statistics Authority (PSA). Data collection took place from May _____ to June 22, 2022. ICF provided technical assistance through The DHS Program, which is funded by the United States Agency for International Development (USAID) and offers financial support and technical assistance for population and health surveys in countries worldwide.</w:t>
      </w:r>
    </w:p>
    <w:p>
      <w:pPr>
        <w:spacing w:after="80"/>
        <w:ind w:left="259"/>
      </w:pPr>
      <w:r>
        <w:t>Answer: 2</w:t>
      </w:r>
    </w:p>
    <w:p>
      <w:pPr>
        <w:keepNext/>
        <w:spacing w:after="0"/>
      </w:pPr>
      <w:r>
        <w:rPr>
          <w:b/>
        </w:rPr>
        <w:t>22. The 2022 NDHS was implemented by the Philippine Statistics Authority (PSA). Data collection took place from May 2 to June _____, 2022. ICF provided technical assistance through The DHS Program, which is funded by the United States Agency for International Development (USAID) and offers financial support and technical assistance for population and health surveys in countries worldwide.</w:t>
      </w:r>
    </w:p>
    <w:p>
      <w:pPr>
        <w:spacing w:after="80"/>
        <w:ind w:left="259"/>
      </w:pPr>
      <w:r>
        <w:t>Answer: 22</w:t>
      </w:r>
    </w:p>
    <w:p>
      <w:pPr>
        <w:keepNext/>
        <w:spacing w:after="0"/>
      </w:pPr>
      <w:r>
        <w:rPr>
          <w:b/>
        </w:rPr>
        <w:t>23. The _____ NDHS was implemented by the Philippine Statistics Authority (PSA). Data collection took place from May 2 to June 22, 2022. ICF provided technical assistance through The DHS Program, which is funded by the United States Agency for International Development (USAID) and offers financial support and technical assistance for population and health surveys in countries worldwide.</w:t>
      </w:r>
    </w:p>
    <w:p>
      <w:pPr>
        <w:spacing w:after="80"/>
        <w:ind w:left="259"/>
      </w:pPr>
      <w:r>
        <w:t>Answer: 2022</w:t>
      </w:r>
    </w:p>
    <w:p>
      <w:pPr>
        <w:keepNext/>
        <w:spacing w:after="0"/>
      </w:pPr>
      <w:r>
        <w:rPr>
          <w:b/>
        </w:rPr>
        <w:t>24. Funding for the 2022 NDHS was provided by the _____, while the provision of tablet computers for data collection was supported by the Commission on Population and Development (POPCOM). Other agencies and organizations that facilitated the successful implementation of the survey through technical support were the Department of Health (DOH), the Philippine Commission on Women (PCW), the University of the Philippines Population Institute (UPPI), and the United Nations Children’s Fund (UNICEF).</w:t>
      </w:r>
    </w:p>
    <w:p>
      <w:pPr>
        <w:spacing w:after="80"/>
        <w:ind w:left="259"/>
      </w:pPr>
      <w:r>
        <w:t>Answer: Government of the Philippines</w:t>
      </w:r>
    </w:p>
    <w:p>
      <w:pPr>
        <w:keepNext/>
        <w:spacing w:after="0"/>
      </w:pPr>
      <w:r>
        <w:rPr>
          <w:b/>
        </w:rPr>
        <w:t>25. Funding for the 2022 NDHS was provided by the Government of the Philippines, while the provision of tablet computers for data collection was supported by the _____. Other agencies and organizations that facilitated the successful implementation of the survey through technical support were the Department of Health (DOH), the Philippine Commission on Women (PCW), the University of the Philippines Population Institute (UPPI), and the United Nations Children’s Fund (UNICEF).</w:t>
      </w:r>
    </w:p>
    <w:p>
      <w:pPr>
        <w:spacing w:after="80"/>
        <w:ind w:left="259"/>
      </w:pPr>
      <w:r>
        <w:t>Answer: Commission on Population and Development (POPCOM)</w:t>
      </w:r>
    </w:p>
    <w:p>
      <w:pPr>
        <w:keepNext/>
        <w:spacing w:after="0"/>
      </w:pPr>
      <w:r>
        <w:rPr>
          <w:b/>
        </w:rPr>
        <w:t>26. Funding for the _____ NDHS was provided by the Government of the Philippines, while the provision of tablet computers for data collection was supported by the Commission on Population and Development (POPCOM). Other agencies and organizations that facilitated the successful implementation of the survey through technical support were the Department of Health (DOH), the Philippine Commission on Women (PCW), the University of the Philippines Population Institute (UPPI), and the United Nations Children’s Fund (UNICEF).</w:t>
      </w:r>
    </w:p>
    <w:p>
      <w:pPr>
        <w:spacing w:after="80"/>
        <w:ind w:left="259"/>
      </w:pPr>
      <w:r>
        <w:t>Answer: 2022</w:t>
      </w:r>
    </w:p>
    <w:p>
      <w:pPr>
        <w:keepNext/>
        <w:spacing w:after="0"/>
      </w:pPr>
      <w:r>
        <w:rPr>
          <w:b/>
        </w:rPr>
        <w:t>27. The Philippines has _____ administrative regions, namely the National Capital Region (NCR), the Cordillera Administrative Region (CAR), Region I (Ilocos), Region II (Cagayan Valley), Region III (Central Luzon), Region IV-A (CALABARZON), Region IV-B (MIMAROPA), Region V (Bicol Region), Region VI (Western Visayas), Region VII (Central Visayas), Region VIII (Eastern Visayas), Region IX (Zamboanga Peninsula), Region X (Northern Mindanao), Region XI (Davao Region), Region XII (SOCCSKSARGEN), the Caraga Region, and the Bangsamoro Autonomous Region in Muslim Mindanao (BARMM).</w:t>
      </w:r>
    </w:p>
    <w:p>
      <w:pPr>
        <w:spacing w:after="80"/>
        <w:ind w:left="259"/>
      </w:pPr>
      <w:r>
        <w:t>Answer: 17</w:t>
      </w:r>
    </w:p>
    <w:p>
      <w:pPr>
        <w:keepNext/>
        <w:spacing w:after="0"/>
      </w:pPr>
      <w:r>
        <w:rPr>
          <w:b/>
        </w:rPr>
        <w:t>28. The country has 81 provinces, 33 HUCs, and _____ barangays.</w:t>
      </w:r>
    </w:p>
    <w:p>
      <w:pPr>
        <w:spacing w:after="80"/>
        <w:ind w:left="259"/>
      </w:pPr>
      <w:r>
        <w:t>Answer: 42,036</w:t>
      </w:r>
    </w:p>
    <w:p>
      <w:pPr>
        <w:keepNext/>
        <w:spacing w:after="0"/>
      </w:pPr>
      <w:r>
        <w:rPr>
          <w:b/>
        </w:rPr>
        <w:t>29. The country has _____ provinces, 33 HUCs, and 42,036 barangays.</w:t>
      </w:r>
    </w:p>
    <w:p>
      <w:pPr>
        <w:spacing w:after="80"/>
        <w:ind w:left="259"/>
      </w:pPr>
      <w:r>
        <w:t>Answer: 81</w:t>
      </w:r>
    </w:p>
    <w:p>
      <w:pPr>
        <w:keepNext/>
        <w:spacing w:after="0"/>
      </w:pPr>
      <w:r>
        <w:rPr>
          <w:b/>
        </w:rPr>
        <w:t>30. The country has 81 provinces, _____ HUCs, and 42,036 barangays.</w:t>
      </w:r>
    </w:p>
    <w:p>
      <w:pPr>
        <w:spacing w:after="80"/>
        <w:ind w:left="259"/>
      </w:pPr>
      <w:r>
        <w:t>Answer: 33</w:t>
      </w:r>
    </w:p>
    <w:p>
      <w:pPr>
        <w:keepNext/>
        <w:spacing w:after="0"/>
      </w:pPr>
      <w:r>
        <w:rPr>
          <w:b/>
        </w:rPr>
        <w:t>31. Of the occupied households, 30,372 were successfully interviewed, yielding a response rate of _____.</w:t>
      </w:r>
    </w:p>
    <w:p>
      <w:pPr>
        <w:spacing w:after="80"/>
        <w:ind w:left="259"/>
      </w:pPr>
      <w:r>
        <w:t>Answer: 99%</w:t>
      </w:r>
    </w:p>
    <w:p>
      <w:pPr>
        <w:keepNext/>
        <w:spacing w:after="0"/>
      </w:pPr>
      <w:r>
        <w:rPr>
          <w:b/>
        </w:rPr>
        <w:t>32. Of the occupied households, _____ were successfully interviewed, yielding a response rate of 99%.</w:t>
      </w:r>
    </w:p>
    <w:p>
      <w:pPr>
        <w:spacing w:after="80"/>
        <w:ind w:left="259"/>
      </w:pPr>
      <w:r>
        <w:t>Answer: 30,372</w:t>
      </w:r>
    </w:p>
    <w:p>
      <w:pPr>
        <w:keepNext/>
        <w:spacing w:after="0"/>
      </w:pPr>
      <w:r>
        <w:rPr>
          <w:b/>
        </w:rPr>
        <w:t>33. In the Philippines, _____ of households use an improved source of drinking water.</w:t>
      </w:r>
    </w:p>
    <w:p>
      <w:pPr>
        <w:spacing w:after="80"/>
        <w:ind w:left="259"/>
      </w:pPr>
      <w:r>
        <w:t>Answer: 98%</w:t>
      </w:r>
    </w:p>
    <w:p>
      <w:pPr>
        <w:keepNext/>
        <w:spacing w:after="0"/>
      </w:pPr>
      <w:r>
        <w:rPr>
          <w:b/>
        </w:rPr>
        <w:t>34. Building off the classification of drinking water sources as improved or unimproved, the Joint Monitoring Programme for Water Supply, Sanitation and Hygiene (JMP) has devised a five-rung drinking water service ladder to benchmark and compare progress towards achieving SDG targets (WHO and UNICEF _____).</w:t>
      </w:r>
    </w:p>
    <w:p>
      <w:pPr>
        <w:spacing w:after="80"/>
        <w:ind w:left="259"/>
      </w:pPr>
      <w:r>
        <w:t>Answer: 2018</w:t>
      </w:r>
    </w:p>
    <w:p>
      <w:pPr>
        <w:keepNext/>
        <w:spacing w:after="0"/>
      </w:pPr>
      <w:r>
        <w:rPr>
          <w:b/>
        </w:rPr>
        <w:t>35. Basic: Drinking water from an improved source, provided either water is on the premises or round-trip collection time is _____ minutes or less.</w:t>
      </w:r>
    </w:p>
    <w:p>
      <w:pPr>
        <w:spacing w:after="80"/>
        <w:ind w:left="259"/>
      </w:pPr>
      <w:r>
        <w:t>Answer: 30</w:t>
      </w:r>
    </w:p>
    <w:p>
      <w:pPr>
        <w:keepNext/>
        <w:spacing w:after="0"/>
      </w:pPr>
      <w:r>
        <w:rPr>
          <w:b/>
        </w:rPr>
        <w:t>36. Limited: Drinking water from an improved source, and round-trip collection time is more than _____ minutes.</w:t>
      </w:r>
    </w:p>
    <w:p>
      <w:pPr>
        <w:spacing w:after="80"/>
        <w:ind w:left="259"/>
      </w:pPr>
      <w:r>
        <w:t>Answer: 30</w:t>
      </w:r>
    </w:p>
    <w:p>
      <w:pPr>
        <w:keepNext/>
        <w:spacing w:after="0"/>
      </w:pPr>
      <w:r>
        <w:rPr>
          <w:b/>
        </w:rPr>
        <w:t>37. Overall, _____ of the household population has at least basic drinking water service.</w:t>
      </w:r>
    </w:p>
    <w:p>
      <w:pPr>
        <w:spacing w:after="80"/>
        <w:ind w:left="259"/>
      </w:pPr>
      <w:r>
        <w:t>Answer: 97%</w:t>
      </w:r>
    </w:p>
    <w:p>
      <w:pPr>
        <w:keepNext/>
        <w:spacing w:after="0"/>
      </w:pPr>
      <w:r>
        <w:rPr>
          <w:b/>
        </w:rPr>
        <w:t>38. By region, the percentage of the household population with at least basic drinking water service ranges from a low of _____ in BARMM to a high of nearly 100% in Ilocos.</w:t>
      </w:r>
    </w:p>
    <w:p>
      <w:pPr>
        <w:spacing w:after="80"/>
        <w:ind w:left="259"/>
      </w:pPr>
      <w:r>
        <w:t>Answer: 80%</w:t>
      </w:r>
    </w:p>
    <w:p>
      <w:pPr>
        <w:keepNext/>
        <w:spacing w:after="0"/>
      </w:pPr>
      <w:r>
        <w:rPr>
          <w:b/>
        </w:rPr>
        <w:t>39. By region, the percentage of the household population with at least basic drinking water service ranges from a low of 80% in BARMM to a high of nearly _____ in Ilocos.</w:t>
      </w:r>
    </w:p>
    <w:p>
      <w:pPr>
        <w:spacing w:after="80"/>
        <w:ind w:left="259"/>
      </w:pPr>
      <w:r>
        <w:t>Answer: 100%</w:t>
      </w:r>
    </w:p>
    <w:p>
      <w:pPr>
        <w:keepNext/>
        <w:spacing w:after="0"/>
      </w:pPr>
      <w:r>
        <w:rPr>
          <w:b/>
        </w:rPr>
        <w:t>40. _____ of Filipino households use improved toilet facilities.</w:t>
      </w:r>
    </w:p>
    <w:p>
      <w:pPr>
        <w:spacing w:after="80"/>
        <w:ind w:left="259"/>
      </w:pPr>
      <w:r>
        <w:t>Answer: 95%</w:t>
      </w:r>
    </w:p>
    <w:p>
      <w:pPr>
        <w:keepNext/>
        <w:spacing w:after="0"/>
      </w:pPr>
      <w:r>
        <w:rPr>
          <w:b/>
        </w:rPr>
        <w:t>41. Overall, _____ of the household population has at least basic sanitation service.</w:t>
      </w:r>
    </w:p>
    <w:p>
      <w:pPr>
        <w:spacing w:after="80"/>
        <w:ind w:left="259"/>
      </w:pPr>
      <w:r>
        <w:t>Answer: 83%</w:t>
      </w:r>
    </w:p>
    <w:p>
      <w:pPr>
        <w:keepNext/>
        <w:spacing w:after="0"/>
      </w:pPr>
      <w:r>
        <w:rPr>
          <w:b/>
        </w:rPr>
        <w:t>42. By region, only _____ of the household population in BARMM has at least basic sanitation service, as compared with 92% of the household population in CALABARZON.</w:t>
      </w:r>
    </w:p>
    <w:p>
      <w:pPr>
        <w:spacing w:after="80"/>
        <w:ind w:left="259"/>
      </w:pPr>
      <w:r>
        <w:t>Answer: 55%</w:t>
      </w:r>
    </w:p>
    <w:p>
      <w:pPr>
        <w:keepNext/>
        <w:spacing w:after="0"/>
      </w:pPr>
      <w:r>
        <w:rPr>
          <w:b/>
        </w:rPr>
        <w:t>43. By region, only 55% of the household population in BARMM has at least basic sanitation service, as compared with _____ of the household population in CALABARZON.</w:t>
      </w:r>
    </w:p>
    <w:p>
      <w:pPr>
        <w:spacing w:after="80"/>
        <w:ind w:left="259"/>
      </w:pPr>
      <w:r>
        <w:t>Answer: 92%</w:t>
      </w:r>
    </w:p>
    <w:p>
      <w:pPr>
        <w:keepNext/>
        <w:spacing w:after="0"/>
      </w:pPr>
      <w:r>
        <w:rPr>
          <w:b/>
        </w:rPr>
        <w:t>44. _____ of the household population is covered by any PhilHealth insurance and 39% by other types of health insurance.</w:t>
      </w:r>
    </w:p>
    <w:p>
      <w:pPr>
        <w:spacing w:after="80"/>
        <w:ind w:left="259"/>
      </w:pPr>
      <w:r>
        <w:t>Answer: 70%</w:t>
      </w:r>
    </w:p>
    <w:p>
      <w:pPr>
        <w:keepNext/>
        <w:spacing w:after="0"/>
      </w:pPr>
      <w:r>
        <w:rPr>
          <w:b/>
        </w:rPr>
        <w:t>45. 70% of the household population is covered by any PhilHealth insurance and _____ by other types of health insurance.</w:t>
      </w:r>
    </w:p>
    <w:p>
      <w:pPr>
        <w:spacing w:after="80"/>
        <w:ind w:left="259"/>
      </w:pPr>
      <w:r>
        <w:t>Answer: 39%</w:t>
      </w:r>
    </w:p>
    <w:p>
      <w:pPr>
        <w:keepNext/>
        <w:spacing w:after="0"/>
      </w:pPr>
      <w:r>
        <w:rPr>
          <w:b/>
        </w:rPr>
        <w:t>46. The most commonly cited means of person-to-person transmission of COVID-19 was through talking (_____), followed by coughing (66%) and sneezing (53%).</w:t>
      </w:r>
    </w:p>
    <w:p>
      <w:pPr>
        <w:spacing w:after="80"/>
        <w:ind w:left="259"/>
      </w:pPr>
      <w:r>
        <w:t>Answer: 72%</w:t>
      </w:r>
    </w:p>
    <w:p>
      <w:pPr>
        <w:keepNext/>
        <w:spacing w:after="0"/>
      </w:pPr>
      <w:r>
        <w:rPr>
          <w:b/>
        </w:rPr>
        <w:t>47. The most commonly cited means of person-to-person transmission of COVID-19 was through talking (72%), followed by coughing (_____) and sneezing (53%).</w:t>
      </w:r>
    </w:p>
    <w:p>
      <w:pPr>
        <w:spacing w:after="80"/>
        <w:ind w:left="259"/>
      </w:pPr>
      <w:r>
        <w:t>Answer: 66%</w:t>
      </w:r>
    </w:p>
    <w:p>
      <w:pPr>
        <w:keepNext/>
        <w:spacing w:after="0"/>
      </w:pPr>
      <w:r>
        <w:rPr>
          <w:b/>
        </w:rPr>
        <w:t>48. The most commonly cited means of person-to-person transmission of COVID-19 was through talking (72%), followed by coughing (66%) and sneezing (_____).</w:t>
      </w:r>
    </w:p>
    <w:p>
      <w:pPr>
        <w:spacing w:after="80"/>
        <w:ind w:left="259"/>
      </w:pPr>
      <w:r>
        <w:t>Answer: 53%</w:t>
      </w:r>
    </w:p>
    <w:p>
      <w:pPr>
        <w:keepNext/>
        <w:spacing w:after="0"/>
      </w:pPr>
      <w:r>
        <w:rPr>
          <w:b/>
        </w:rPr>
        <w:t>49. Only _____ of respondents did not know how the virus spreads from one person to another.</w:t>
      </w:r>
    </w:p>
    <w:p>
      <w:pPr>
        <w:spacing w:after="80"/>
        <w:ind w:left="259"/>
      </w:pPr>
      <w:r>
        <w:t>Answer: 2%</w:t>
      </w:r>
    </w:p>
    <w:p>
      <w:pPr>
        <w:keepNext/>
        <w:spacing w:after="0"/>
      </w:pPr>
      <w:r>
        <w:rPr>
          <w:b/>
        </w:rPr>
        <w:t>50. The most common reason for not seeking treatment for symptoms was the ability to self-medicate (_____).</w:t>
      </w:r>
    </w:p>
    <w:p>
      <w:pPr>
        <w:spacing w:after="80"/>
        <w:ind w:left="259"/>
      </w:pPr>
      <w:r>
        <w:t>Answer: 84%</w:t>
      </w:r>
    </w:p>
    <w:p>
      <w:pPr>
        <w:keepNext/>
        <w:spacing w:after="0"/>
      </w:pPr>
      <w:r>
        <w:rPr>
          <w:b/>
        </w:rPr>
        <w:t>51. Wearing of a face mask was the most commonly cited measure to prevent COVID-19 infection (_____), followed by social distancing (76%) and frequent and proper handwashing (65%).</w:t>
      </w:r>
    </w:p>
    <w:p>
      <w:pPr>
        <w:spacing w:after="80"/>
        <w:ind w:left="259"/>
      </w:pPr>
      <w:r>
        <w:t>Answer: 84%</w:t>
      </w:r>
    </w:p>
    <w:p>
      <w:pPr>
        <w:keepNext/>
        <w:spacing w:after="0"/>
      </w:pPr>
      <w:r>
        <w:rPr>
          <w:b/>
        </w:rPr>
        <w:t>52. Wearing of a face mask was the most commonly cited measure to prevent COVID-19 infection (84%), followed by social distancing (_____) and frequent and proper handwashing (65%).</w:t>
      </w:r>
    </w:p>
    <w:p>
      <w:pPr>
        <w:spacing w:after="80"/>
        <w:ind w:left="259"/>
      </w:pPr>
      <w:r>
        <w:t>Answer: 76%</w:t>
      </w:r>
    </w:p>
    <w:p>
      <w:pPr>
        <w:keepNext/>
        <w:spacing w:after="0"/>
      </w:pPr>
      <w:r>
        <w:rPr>
          <w:b/>
        </w:rPr>
        <w:t>53. Wearing of a face mask was the most commonly cited measure to prevent COVID-19 infection (84%), followed by social distancing (76%) and frequent and proper handwashing (_____).</w:t>
      </w:r>
    </w:p>
    <w:p>
      <w:pPr>
        <w:spacing w:after="80"/>
        <w:ind w:left="259"/>
      </w:pPr>
      <w:r>
        <w:t>Answer: 65%</w:t>
      </w:r>
    </w:p>
    <w:p>
      <w:pPr>
        <w:keepNext/>
        <w:spacing w:after="0"/>
      </w:pPr>
      <w:r>
        <w:rPr>
          <w:b/>
        </w:rPr>
        <w:t>54. _____ of children age 1–14 experienced only nonviolent discipline; 48% experienced any psychological aggression.</w:t>
      </w:r>
    </w:p>
    <w:p>
      <w:pPr>
        <w:spacing w:after="80"/>
        <w:ind w:left="259"/>
      </w:pPr>
      <w:r>
        <w:t>Answer: 36%</w:t>
      </w:r>
    </w:p>
    <w:p>
      <w:pPr>
        <w:keepNext/>
        <w:spacing w:after="0"/>
      </w:pPr>
      <w:r>
        <w:rPr>
          <w:b/>
        </w:rPr>
        <w:t>55. 36% of children age 1–14 experienced only nonviolent discipline; _____ experienced any psychological aggression.</w:t>
      </w:r>
    </w:p>
    <w:p>
      <w:pPr>
        <w:spacing w:after="80"/>
        <w:ind w:left="259"/>
      </w:pPr>
      <w:r>
        <w:t>Answer: 48%</w:t>
      </w:r>
    </w:p>
    <w:p>
      <w:pPr>
        <w:keepNext/>
        <w:spacing w:after="0"/>
      </w:pPr>
      <w:r>
        <w:rPr>
          <w:b/>
        </w:rPr>
        <w:t>56. 36% of children age _____–14 experienced only nonviolent discipline; 48% experienced any psychological aggression.</w:t>
      </w:r>
    </w:p>
    <w:p>
      <w:pPr>
        <w:spacing w:after="80"/>
        <w:ind w:left="259"/>
      </w:pPr>
      <w:r>
        <w:t>Answer: 1</w:t>
      </w:r>
    </w:p>
    <w:p>
      <w:pPr>
        <w:keepNext/>
        <w:spacing w:after="0"/>
      </w:pPr>
      <w:r>
        <w:rPr>
          <w:b/>
        </w:rPr>
        <w:t>57. While _____ of children experienced any physical punishment, only 3% were disciplined using severe physical punishment.</w:t>
      </w:r>
    </w:p>
    <w:p>
      <w:pPr>
        <w:spacing w:after="80"/>
        <w:ind w:left="259"/>
      </w:pPr>
      <w:r>
        <w:t>Answer: 39%</w:t>
      </w:r>
    </w:p>
    <w:p>
      <w:pPr>
        <w:keepNext/>
        <w:spacing w:after="0"/>
      </w:pPr>
      <w:r>
        <w:rPr>
          <w:b/>
        </w:rPr>
        <w:t>58. While 39% of children experienced any physical punishment, only _____ were disciplined using severe physical punishment.</w:t>
      </w:r>
    </w:p>
    <w:p>
      <w:pPr>
        <w:spacing w:after="80"/>
        <w:ind w:left="259"/>
      </w:pPr>
      <w:r>
        <w:t>Answer: 3%</w:t>
      </w:r>
    </w:p>
    <w:p>
      <w:pPr>
        <w:keepNext/>
        <w:spacing w:after="0"/>
      </w:pPr>
      <w:r>
        <w:rPr>
          <w:b/>
        </w:rPr>
        <w:t>59. Overall, _____ of children age 1–14 experienced any violent discipline method</w:t>
      </w:r>
    </w:p>
    <w:p>
      <w:pPr>
        <w:spacing w:after="80"/>
        <w:ind w:left="259"/>
      </w:pPr>
      <w:r>
        <w:t>Answer: 59%</w:t>
      </w:r>
    </w:p>
    <w:p>
      <w:pPr>
        <w:keepNext/>
        <w:spacing w:after="0"/>
      </w:pPr>
      <w:r>
        <w:rPr>
          <w:b/>
        </w:rPr>
        <w:t>60. Overall, 59% of children age _____–14 experienced any violent discipline method</w:t>
      </w:r>
    </w:p>
    <w:p>
      <w:pPr>
        <w:spacing w:after="80"/>
        <w:ind w:left="259"/>
      </w:pPr>
      <w:r>
        <w:t>Answer: 1</w:t>
      </w:r>
    </w:p>
    <w:p>
      <w:pPr>
        <w:keepNext/>
        <w:spacing w:after="0"/>
      </w:pPr>
      <w:r>
        <w:rPr>
          <w:b/>
        </w:rPr>
        <w:t>61. Overall, 59% of children age 1–_____ experienced any violent discipline method</w:t>
      </w:r>
    </w:p>
    <w:p>
      <w:pPr>
        <w:spacing w:after="80"/>
        <w:ind w:left="259"/>
      </w:pPr>
      <w:r>
        <w:t>Answer: 14</w:t>
      </w:r>
    </w:p>
    <w:p>
      <w:pPr>
        <w:keepNext/>
        <w:spacing w:after="0"/>
      </w:pPr>
      <w:r>
        <w:rPr>
          <w:b/>
        </w:rPr>
        <w:t>62. If fertility were to remain constant at current levels, a woman in the Philippines would bear an average of _____ children in her lifetime. Hence, the Philippines is below the replacement fertility level of 2.1 children.</w:t>
      </w:r>
    </w:p>
    <w:p>
      <w:pPr>
        <w:spacing w:after="80"/>
        <w:ind w:left="259"/>
      </w:pPr>
      <w:r>
        <w:t>Answer: 1.9</w:t>
      </w:r>
    </w:p>
    <w:p>
      <w:pPr>
        <w:keepNext/>
        <w:spacing w:after="0"/>
      </w:pPr>
      <w:r>
        <w:rPr>
          <w:b/>
        </w:rPr>
        <w:t>63. If fertility were to remain constant at current levels, a woman in the Philippines would bear an average of 1.9 children in her lifetime. Hence, the Philippines is below the replacement fertility level of _____ children.</w:t>
      </w:r>
    </w:p>
    <w:p>
      <w:pPr>
        <w:spacing w:after="80"/>
        <w:ind w:left="259"/>
      </w:pPr>
      <w:r>
        <w:t>Answer: 2.1</w:t>
      </w:r>
    </w:p>
    <w:p>
      <w:pPr>
        <w:keepNext/>
        <w:spacing w:after="0"/>
      </w:pPr>
      <w:r>
        <w:rPr>
          <w:b/>
        </w:rPr>
        <w:t>64. Fertility is higher in rural areas than in urban areas; on average, rural women give birth to _____ children in their lifetime, as compared with 1.7 children for urban women.</w:t>
      </w:r>
    </w:p>
    <w:p>
      <w:pPr>
        <w:spacing w:after="80"/>
        <w:ind w:left="259"/>
      </w:pPr>
      <w:r>
        <w:t>Answer: 2.2</w:t>
      </w:r>
    </w:p>
    <w:p>
      <w:pPr>
        <w:keepNext/>
        <w:spacing w:after="0"/>
      </w:pPr>
      <w:r>
        <w:rPr>
          <w:b/>
        </w:rPr>
        <w:t>65. Fertility is higher in rural areas than in urban areas; on average, rural women give birth to 2.2 children in their lifetime, as compared with _____ children for urban women.</w:t>
      </w:r>
    </w:p>
    <w:p>
      <w:pPr>
        <w:spacing w:after="80"/>
        <w:ind w:left="259"/>
      </w:pPr>
      <w:r>
        <w:t>Answer: 1.7</w:t>
      </w:r>
    </w:p>
    <w:p>
      <w:pPr>
        <w:keepNext/>
        <w:spacing w:after="0"/>
      </w:pPr>
      <w:r>
        <w:rPr>
          <w:b/>
        </w:rPr>
        <w:t>66. Fertility is low among adolescents (25 births per _____ women age 15–19). It peaks at 105 births per 1,000 among women age 25–29 and decreases thereafter.</w:t>
      </w:r>
    </w:p>
    <w:p>
      <w:pPr>
        <w:spacing w:after="80"/>
        <w:ind w:left="259"/>
      </w:pPr>
      <w:r>
        <w:t>Answer: 1,000</w:t>
      </w:r>
    </w:p>
    <w:p>
      <w:pPr>
        <w:keepNext/>
        <w:spacing w:after="0"/>
      </w:pPr>
      <w:r>
        <w:rPr>
          <w:b/>
        </w:rPr>
        <w:t>67. Fertility is low among adolescents (_____ births per 1,000 women age 15–19). It peaks at 105 births per 1,000 among women age 25–29 and decreases thereafter.</w:t>
      </w:r>
    </w:p>
    <w:p>
      <w:pPr>
        <w:spacing w:after="80"/>
        <w:ind w:left="259"/>
      </w:pPr>
      <w:r>
        <w:t>Answer: 25</w:t>
      </w:r>
    </w:p>
    <w:p>
      <w:pPr>
        <w:keepNext/>
        <w:spacing w:after="0"/>
      </w:pPr>
      <w:r>
        <w:rPr>
          <w:b/>
        </w:rPr>
        <w:t>68. Fertility is low among adolescents (25 births per 1,000 women age _____–19). It peaks at 105 births per 1,000 among women age 25–29 and decreases thereafter.</w:t>
      </w:r>
    </w:p>
    <w:p>
      <w:pPr>
        <w:spacing w:after="80"/>
        <w:ind w:left="259"/>
      </w:pPr>
      <w:r>
        <w:t>Answer: 15</w:t>
      </w:r>
    </w:p>
    <w:p>
      <w:pPr>
        <w:keepNext/>
        <w:spacing w:after="0"/>
      </w:pPr>
      <w:r>
        <w:rPr>
          <w:b/>
        </w:rPr>
        <w:t>69. The TFR declined from _____ children per woman in 1993 to 1.9 in 2022; the pace of the decline between 2017 and 2022 was much more rapid than the decline between 1993 and 2017.</w:t>
      </w:r>
    </w:p>
    <w:p>
      <w:pPr>
        <w:spacing w:after="80"/>
        <w:ind w:left="259"/>
      </w:pPr>
      <w:r>
        <w:t>Answer: 4.1</w:t>
      </w:r>
    </w:p>
    <w:p>
      <w:pPr>
        <w:keepNext/>
        <w:spacing w:after="0"/>
      </w:pPr>
      <w:r>
        <w:rPr>
          <w:b/>
        </w:rPr>
        <w:t>70. The TFR declined from 4.1 children per woman in 1993 to _____ in 2022; the pace of the decline between 2017 and 2022 was much more rapid than the decline between 1993 and 2017.</w:t>
      </w:r>
    </w:p>
    <w:p>
      <w:pPr>
        <w:spacing w:after="80"/>
        <w:ind w:left="259"/>
      </w:pPr>
      <w:r>
        <w:t>Answer: 1.9</w:t>
      </w:r>
    </w:p>
    <w:p>
      <w:pPr>
        <w:keepNext/>
        <w:spacing w:after="0"/>
      </w:pPr>
      <w:r>
        <w:rPr>
          <w:b/>
        </w:rPr>
        <w:t>71. The TFR declined from 4.1 children per woman in _____ to 1.9 in 2022; the pace of the decline between 2017 and 2022 was much more rapid than the decline between 1993 and 2017.</w:t>
      </w:r>
    </w:p>
    <w:p>
      <w:pPr>
        <w:spacing w:after="80"/>
        <w:ind w:left="259"/>
      </w:pPr>
      <w:r>
        <w:t>Answer: 1993</w:t>
      </w:r>
    </w:p>
    <w:p>
      <w:pPr>
        <w:keepNext/>
        <w:spacing w:after="0"/>
      </w:pPr>
      <w:r>
        <w:rPr>
          <w:b/>
        </w:rPr>
        <w:t>72. GFR: General fertility rate, expressed per _____ women age 15–44 – 63</w:t>
      </w:r>
    </w:p>
    <w:p>
      <w:pPr>
        <w:spacing w:after="80"/>
        <w:ind w:left="259"/>
      </w:pPr>
      <w:r>
        <w:t>Answer: 1,000</w:t>
      </w:r>
    </w:p>
    <w:p>
      <w:pPr>
        <w:keepNext/>
        <w:spacing w:after="0"/>
      </w:pPr>
      <w:r>
        <w:rPr>
          <w:b/>
        </w:rPr>
        <w:t>73. GFR: General fertility rate, expressed per 1,000 women age _____–44 – 63</w:t>
      </w:r>
    </w:p>
    <w:p>
      <w:pPr>
        <w:spacing w:after="80"/>
        <w:ind w:left="259"/>
      </w:pPr>
      <w:r>
        <w:t>Answer: 15</w:t>
      </w:r>
    </w:p>
    <w:p>
      <w:pPr>
        <w:keepNext/>
        <w:spacing w:after="0"/>
      </w:pPr>
      <w:r>
        <w:rPr>
          <w:b/>
        </w:rPr>
        <w:t>74. GFR: General fertility rate, expressed per 1,000 women age 15–_____ – 63</w:t>
      </w:r>
    </w:p>
    <w:p>
      <w:pPr>
        <w:spacing w:after="80"/>
        <w:ind w:left="259"/>
      </w:pPr>
      <w:r>
        <w:t>Answer: 44</w:t>
      </w:r>
    </w:p>
    <w:p>
      <w:pPr>
        <w:keepNext/>
        <w:spacing w:after="0"/>
      </w:pPr>
      <w:r>
        <w:rPr>
          <w:b/>
        </w:rPr>
        <w:t>75. _____ – 13.3</w:t>
      </w:r>
    </w:p>
    <w:p>
      <w:pPr>
        <w:spacing w:after="80"/>
        <w:ind w:left="259"/>
      </w:pPr>
      <w:r>
        <w:t>Answer: CBR: Crude birth rate, expressed per 1,000 population</w:t>
      </w:r>
    </w:p>
    <w:p>
      <w:pPr>
        <w:keepNext/>
        <w:spacing w:after="0"/>
      </w:pPr>
      <w:r>
        <w:rPr>
          <w:b/>
        </w:rPr>
        <w:t>76. CBR: Crude birth rate, expressed per _____ population – 13.3</w:t>
      </w:r>
    </w:p>
    <w:p>
      <w:pPr>
        <w:spacing w:after="80"/>
        <w:ind w:left="259"/>
      </w:pPr>
      <w:r>
        <w:t>Answer: 1,000</w:t>
      </w:r>
    </w:p>
    <w:p>
      <w:pPr>
        <w:keepNext/>
        <w:spacing w:after="0"/>
      </w:pPr>
      <w:r>
        <w:rPr>
          <w:b/>
        </w:rPr>
        <w:t>77. CBR: Crude birth rate, expressed per 1,000 population – _____</w:t>
      </w:r>
    </w:p>
    <w:p>
      <w:pPr>
        <w:spacing w:after="80"/>
        <w:ind w:left="259"/>
      </w:pPr>
      <w:r>
        <w:t>Answer: 13.3</w:t>
      </w:r>
    </w:p>
    <w:p>
      <w:pPr>
        <w:keepNext/>
        <w:spacing w:after="0"/>
      </w:pPr>
      <w:r>
        <w:rPr>
          <w:b/>
        </w:rPr>
        <w:t>78. _____ of women age 15-19 have ever been pregnant.</w:t>
      </w:r>
    </w:p>
    <w:p>
      <w:pPr>
        <w:spacing w:after="80"/>
        <w:ind w:left="259"/>
      </w:pPr>
      <w:r>
        <w:t>Answer: 5%</w:t>
      </w:r>
    </w:p>
    <w:p>
      <w:pPr>
        <w:keepNext/>
        <w:spacing w:after="0"/>
      </w:pPr>
      <w:r>
        <w:rPr>
          <w:b/>
        </w:rPr>
        <w:t>79. 5% of women age _____-19 have ever been pregnant.</w:t>
      </w:r>
    </w:p>
    <w:p>
      <w:pPr>
        <w:spacing w:after="80"/>
        <w:ind w:left="259"/>
      </w:pPr>
      <w:r>
        <w:t>Answer: 15</w:t>
      </w:r>
    </w:p>
    <w:p>
      <w:pPr>
        <w:keepNext/>
        <w:spacing w:after="0"/>
      </w:pPr>
      <w:r>
        <w:rPr>
          <w:b/>
        </w:rPr>
        <w:t>80. 5% of women age 15-_____ have ever been pregnant.</w:t>
      </w:r>
    </w:p>
    <w:p>
      <w:pPr>
        <w:spacing w:after="80"/>
        <w:ind w:left="259"/>
      </w:pPr>
      <w:r>
        <w:t>Answer: 19</w:t>
      </w:r>
    </w:p>
    <w:p>
      <w:pPr>
        <w:keepNext/>
        <w:spacing w:after="0"/>
      </w:pPr>
      <w:r>
        <w:rPr>
          <w:b/>
        </w:rPr>
        <w:t>81. _____ of women want another child soon (within the next 2 years), 17% want to have another child later (in 2 or more years), and less than 1% want another child but have not decided when.</w:t>
      </w:r>
    </w:p>
    <w:p>
      <w:pPr>
        <w:spacing w:after="80"/>
        <w:ind w:left="259"/>
      </w:pPr>
      <w:r>
        <w:t>Answer: 14%</w:t>
      </w:r>
    </w:p>
    <w:p>
      <w:pPr>
        <w:keepNext/>
        <w:spacing w:after="0"/>
      </w:pPr>
      <w:r>
        <w:rPr>
          <w:b/>
        </w:rPr>
        <w:t>82. 14% of women want another child soon (within the next 2 years), _____ want to have another child later (in 2 or more years), and less than 1% want another child but have not decided when.</w:t>
      </w:r>
    </w:p>
    <w:p>
      <w:pPr>
        <w:spacing w:after="80"/>
        <w:ind w:left="259"/>
      </w:pPr>
      <w:r>
        <w:t>Answer: 17%</w:t>
      </w:r>
    </w:p>
    <w:p>
      <w:pPr>
        <w:keepNext/>
        <w:spacing w:after="0"/>
      </w:pPr>
      <w:r>
        <w:rPr>
          <w:b/>
        </w:rPr>
        <w:t>83. 14% of women want another child soon (within the next 2 years), 17% want to have another child later (in 2 or more years), and less than _____ want another child but have not decided when.</w:t>
      </w:r>
    </w:p>
    <w:p>
      <w:pPr>
        <w:spacing w:after="80"/>
        <w:ind w:left="259"/>
      </w:pPr>
      <w:r>
        <w:t>Answer: 1%</w:t>
      </w:r>
    </w:p>
    <w:p>
      <w:pPr>
        <w:keepNext/>
        <w:spacing w:after="0"/>
      </w:pPr>
      <w:r>
        <w:rPr>
          <w:b/>
        </w:rPr>
        <w:t>84. _____ of currently married women are using any contraception method, with 42% using any modern method and 17% using any traditional method.</w:t>
      </w:r>
    </w:p>
    <w:p>
      <w:pPr>
        <w:spacing w:after="80"/>
        <w:ind w:left="259"/>
      </w:pPr>
      <w:r>
        <w:t>Answer: 58%</w:t>
      </w:r>
    </w:p>
    <w:p>
      <w:pPr>
        <w:keepNext/>
        <w:spacing w:after="0"/>
      </w:pPr>
      <w:r>
        <w:rPr>
          <w:b/>
        </w:rPr>
        <w:t>85. 58% of currently married women are using any contraception method, with _____ using any modern method and 17% using any traditional method.</w:t>
      </w:r>
    </w:p>
    <w:p>
      <w:pPr>
        <w:spacing w:after="80"/>
        <w:ind w:left="259"/>
      </w:pPr>
      <w:r>
        <w:t>Answer: 42%</w:t>
      </w:r>
    </w:p>
    <w:p>
      <w:pPr>
        <w:keepNext/>
        <w:spacing w:after="0"/>
      </w:pPr>
      <w:r>
        <w:rPr>
          <w:b/>
        </w:rPr>
        <w:t>86. 58% of currently married women are using any contraception method, with 42% using any modern method and _____ using any traditional method.</w:t>
      </w:r>
    </w:p>
    <w:p>
      <w:pPr>
        <w:spacing w:after="80"/>
        <w:ind w:left="259"/>
      </w:pPr>
      <w:r>
        <w:t>Answer: 17%</w:t>
      </w:r>
    </w:p>
    <w:p>
      <w:pPr>
        <w:keepNext/>
        <w:spacing w:after="0"/>
      </w:pPr>
      <w:r>
        <w:rPr>
          <w:b/>
        </w:rPr>
        <w:t>87. The most commonly used contraceptive methods among currently married women are the pill (_____), withdrawal (13%), female sterilization (9%), and injectables (5%).</w:t>
      </w:r>
    </w:p>
    <w:p>
      <w:pPr>
        <w:spacing w:after="80"/>
        <w:ind w:left="259"/>
      </w:pPr>
      <w:r>
        <w:t>Answer: 20%</w:t>
      </w:r>
    </w:p>
    <w:p>
      <w:pPr>
        <w:keepNext/>
        <w:spacing w:after="0"/>
      </w:pPr>
      <w:r>
        <w:rPr>
          <w:b/>
        </w:rPr>
        <w:t>88. The most commonly used contraceptive methods among currently married women are the pill (20%), withdrawal (_____), female sterilization (9%), and injectables (5%).</w:t>
      </w:r>
    </w:p>
    <w:p>
      <w:pPr>
        <w:spacing w:after="80"/>
        <w:ind w:left="259"/>
      </w:pPr>
      <w:r>
        <w:t>Answer: 13%</w:t>
      </w:r>
    </w:p>
    <w:p>
      <w:pPr>
        <w:keepNext/>
        <w:spacing w:after="0"/>
      </w:pPr>
      <w:r>
        <w:rPr>
          <w:b/>
        </w:rPr>
        <w:t>89. The most commonly used contraceptive methods among currently married women are the pill (20%), withdrawal (13%), female sterilization (_____), and injectables (5%).</w:t>
      </w:r>
    </w:p>
    <w:p>
      <w:pPr>
        <w:spacing w:after="80"/>
        <w:ind w:left="259"/>
      </w:pPr>
      <w:r>
        <w:t>Answer: 9%</w:t>
      </w:r>
    </w:p>
    <w:p>
      <w:pPr>
        <w:keepNext/>
        <w:spacing w:after="0"/>
      </w:pPr>
      <w:r>
        <w:rPr>
          <w:b/>
        </w:rPr>
        <w:t>90. Proportion of women who (_____) are not pregnant and not postpartum amenorrheic and are considered fecund and want to postpone their next birth</w:t>
      </w:r>
    </w:p>
    <w:p>
      <w:pPr>
        <w:spacing w:after="80"/>
        <w:ind w:left="259"/>
      </w:pPr>
      <w:r>
        <w:t>Answer: 1</w:t>
      </w:r>
    </w:p>
    <w:p>
      <w:pPr>
        <w:keepNext/>
        <w:spacing w:after="0"/>
      </w:pPr>
      <w:r>
        <w:rPr>
          <w:b/>
        </w:rPr>
        <w:t>91. for 2 or more years or stop childbearing altogether but are not using a contraceptive method, (2) have a mistimed or unwanted current pregnancy, or (3) are postpartum amenorrheic and their last birth in the last _____ was</w:t>
      </w:r>
    </w:p>
    <w:p>
      <w:pPr>
        <w:spacing w:after="80"/>
        <w:ind w:left="259"/>
      </w:pPr>
      <w:r>
        <w:t>Answer: 2 years</w:t>
      </w:r>
    </w:p>
    <w:p>
      <w:pPr>
        <w:keepNext/>
        <w:spacing w:after="0"/>
      </w:pPr>
      <w:r>
        <w:rPr>
          <w:b/>
        </w:rPr>
        <w:t>92. for _____ or more years or stop childbearing altogether but are not using a contraceptive method, (2) have a mistimed or unwanted current pregnancy, or (3) are postpartum amenorrheic and their last birth in the last 2 years was</w:t>
      </w:r>
    </w:p>
    <w:p>
      <w:pPr>
        <w:spacing w:after="80"/>
        <w:ind w:left="259"/>
      </w:pPr>
      <w:r>
        <w:t>Answer: 2</w:t>
      </w:r>
    </w:p>
    <w:p>
      <w:pPr>
        <w:keepNext/>
        <w:spacing w:after="0"/>
      </w:pPr>
      <w:r>
        <w:rPr>
          <w:b/>
        </w:rPr>
        <w:t>93. for 2 or more years or stop childbearing altogether but are not using a contraceptive method, (2) have a mistimed or unwanted current pregnancy, or (_____) are postpartum amenorrheic and their last birth in the last 2 years was</w:t>
      </w:r>
    </w:p>
    <w:p>
      <w:pPr>
        <w:spacing w:after="80"/>
        <w:ind w:left="259"/>
      </w:pPr>
      <w:r>
        <w:t>Answer: 3</w:t>
      </w:r>
    </w:p>
    <w:p>
      <w:pPr>
        <w:keepNext/>
        <w:spacing w:after="0"/>
      </w:pPr>
      <w:r>
        <w:rPr>
          <w:b/>
        </w:rPr>
        <w:t>94. _____ of currently married women have an unmet need for family planning.</w:t>
      </w:r>
    </w:p>
    <w:p>
      <w:pPr>
        <w:spacing w:after="80"/>
        <w:ind w:left="259"/>
      </w:pPr>
      <w:r>
        <w:t>Answer: 12%</w:t>
      </w:r>
    </w:p>
    <w:p>
      <w:pPr>
        <w:keepNext/>
        <w:spacing w:after="0"/>
      </w:pPr>
      <w:r>
        <w:rPr>
          <w:b/>
        </w:rPr>
        <w:t>95. 7 in every 10 currently married women have a demand for family planning; _____ of this demand is satisfied, 59% by modern methods.</w:t>
      </w:r>
    </w:p>
    <w:p>
      <w:pPr>
        <w:spacing w:after="80"/>
        <w:ind w:left="259"/>
      </w:pPr>
      <w:r>
        <w:t>Answer: 83%</w:t>
      </w:r>
    </w:p>
    <w:p>
      <w:pPr>
        <w:keepNext/>
        <w:spacing w:after="0"/>
      </w:pPr>
      <w:r>
        <w:rPr>
          <w:b/>
        </w:rPr>
        <w:t>96. 7 in every 10 currently married women have a demand for family planning; 83% of this demand is satisfied, _____ by modern methods.</w:t>
      </w:r>
    </w:p>
    <w:p>
      <w:pPr>
        <w:spacing w:after="80"/>
        <w:ind w:left="259"/>
      </w:pPr>
      <w:r>
        <w:t>Answer: 59%</w:t>
      </w:r>
    </w:p>
    <w:p>
      <w:pPr>
        <w:keepNext/>
        <w:spacing w:after="0"/>
      </w:pPr>
      <w:r>
        <w:rPr>
          <w:b/>
        </w:rPr>
        <w:t>97. _____ in every 10 currently married women have a demand for family planning; 83% of this demand is satisfied, 59% by modern methods.</w:t>
      </w:r>
    </w:p>
    <w:p>
      <w:pPr>
        <w:spacing w:after="80"/>
        <w:ind w:left="259"/>
      </w:pPr>
      <w:r>
        <w:t>Answer: 7</w:t>
      </w:r>
    </w:p>
    <w:p>
      <w:pPr>
        <w:keepNext/>
        <w:spacing w:after="0"/>
      </w:pPr>
      <w:r>
        <w:rPr>
          <w:b/>
        </w:rPr>
        <w:t>98. Total demand for family planning among currently married women has held steady at _____ to 73% since 1993. Over this same period, unmet need has declined from 30% to 12%.</w:t>
      </w:r>
    </w:p>
    <w:p>
      <w:pPr>
        <w:spacing w:after="80"/>
        <w:ind w:left="259"/>
      </w:pPr>
      <w:r>
        <w:t>Answer: 70%</w:t>
      </w:r>
    </w:p>
    <w:p>
      <w:pPr>
        <w:keepNext/>
        <w:spacing w:after="0"/>
      </w:pPr>
      <w:r>
        <w:rPr>
          <w:b/>
        </w:rPr>
        <w:t>99. Total demand for family planning among currently married women has held steady at 70% to _____ since 1993. Over this same period, unmet need has declined from 30% to 12%.</w:t>
      </w:r>
    </w:p>
    <w:p>
      <w:pPr>
        <w:spacing w:after="80"/>
        <w:ind w:left="259"/>
      </w:pPr>
      <w:r>
        <w:t>Answer: 73%</w:t>
      </w:r>
    </w:p>
    <w:p>
      <w:pPr>
        <w:keepNext/>
        <w:spacing w:after="0"/>
      </w:pPr>
      <w:r>
        <w:rPr>
          <w:b/>
        </w:rPr>
        <w:t>100. Total demand for family planning among currently married women has held steady at 70% to 73% since 1993. Over this same period, unmet need has declined from _____ to 12%.</w:t>
      </w:r>
    </w:p>
    <w:p>
      <w:pPr>
        <w:spacing w:after="80"/>
        <w:ind w:left="259"/>
      </w:pPr>
      <w:r>
        <w:t>Answer: 30%</w:t>
      </w:r>
    </w:p>
    <w:p>
      <w:r>
        <w:br w:type="page"/>
      </w:r>
    </w:p>
    <w:p>
      <w:pPr>
        <w:pStyle w:val="Heading1"/>
      </w:pPr>
      <w:r>
        <w:t>PART 5 — 2022 NDHS II + YAFS5</w:t>
      </w:r>
    </w:p>
    <w:p>
      <w:r>
        <w:rPr>
          <w:b/>
          <w:sz w:val="17"/>
        </w:rPr>
        <w:t>NDHS: 76 | YAFS5: 24</w:t>
      </w:r>
    </w:p>
    <w:p>
      <w:pPr>
        <w:keepNext/>
        <w:spacing w:after="0"/>
      </w:pPr>
      <w:r>
        <w:rPr>
          <w:b/>
        </w:rPr>
        <w:t>1. During the _____ immediately preceding the survey, the neonatal mortality rate was 15 deaths per 1,000 live births.</w:t>
      </w:r>
    </w:p>
    <w:p>
      <w:pPr>
        <w:spacing w:after="80"/>
        <w:ind w:left="259"/>
      </w:pPr>
      <w:r>
        <w:t>Answer: 5 years</w:t>
      </w:r>
    </w:p>
    <w:p>
      <w:pPr>
        <w:keepNext/>
        <w:spacing w:after="0"/>
      </w:pPr>
      <w:r>
        <w:rPr>
          <w:b/>
        </w:rPr>
        <w:t>2. During the 5 years immediately preceding the survey, the neonatal mortality rate was 15 deaths per _____ live births.</w:t>
      </w:r>
    </w:p>
    <w:p>
      <w:pPr>
        <w:spacing w:after="80"/>
        <w:ind w:left="259"/>
      </w:pPr>
      <w:r>
        <w:t>Answer: 1,000</w:t>
      </w:r>
    </w:p>
    <w:p>
      <w:pPr>
        <w:keepNext/>
        <w:spacing w:after="0"/>
      </w:pPr>
      <w:r>
        <w:rPr>
          <w:b/>
        </w:rPr>
        <w:t>3. During the 5 years immediately preceding the survey, the neonatal mortality rate was _____ deaths per 1,000 live births.</w:t>
      </w:r>
    </w:p>
    <w:p>
      <w:pPr>
        <w:spacing w:after="80"/>
        <w:ind w:left="259"/>
      </w:pPr>
      <w:r>
        <w:t>Answer: 15</w:t>
      </w:r>
    </w:p>
    <w:p>
      <w:pPr>
        <w:keepNext/>
        <w:spacing w:after="0"/>
      </w:pPr>
      <w:r>
        <w:rPr>
          <w:b/>
        </w:rPr>
        <w:t>4. The postneonatal mortality rate was 7 deaths per _____ live births.</w:t>
      </w:r>
    </w:p>
    <w:p>
      <w:pPr>
        <w:spacing w:after="80"/>
        <w:ind w:left="259"/>
      </w:pPr>
      <w:r>
        <w:t>Answer: 1,000</w:t>
      </w:r>
    </w:p>
    <w:p>
      <w:pPr>
        <w:keepNext/>
        <w:spacing w:after="0"/>
      </w:pPr>
      <w:r>
        <w:rPr>
          <w:b/>
        </w:rPr>
        <w:t>5. The postneonatal mortality rate was _____ deaths per 1,000 live births.</w:t>
      </w:r>
    </w:p>
    <w:p>
      <w:pPr>
        <w:spacing w:after="80"/>
        <w:ind w:left="259"/>
      </w:pPr>
      <w:r>
        <w:t>Answer: 7</w:t>
      </w:r>
    </w:p>
    <w:p>
      <w:pPr>
        <w:keepNext/>
        <w:spacing w:after="0"/>
      </w:pPr>
      <w:r>
        <w:rPr>
          <w:b/>
        </w:rPr>
        <w:t>6. The infant mortality rate was 22 deaths per _____ live births.</w:t>
      </w:r>
    </w:p>
    <w:p>
      <w:pPr>
        <w:spacing w:after="80"/>
        <w:ind w:left="259"/>
      </w:pPr>
      <w:r>
        <w:t>Answer: 1,000</w:t>
      </w:r>
    </w:p>
    <w:p>
      <w:pPr>
        <w:keepNext/>
        <w:spacing w:after="0"/>
      </w:pPr>
      <w:r>
        <w:rPr>
          <w:b/>
        </w:rPr>
        <w:t>7. The infant mortality rate was _____ deaths per 1,000 live births.</w:t>
      </w:r>
    </w:p>
    <w:p>
      <w:pPr>
        <w:spacing w:after="80"/>
        <w:ind w:left="259"/>
      </w:pPr>
      <w:r>
        <w:t>Answer: 22</w:t>
      </w:r>
    </w:p>
    <w:p>
      <w:pPr>
        <w:keepNext/>
        <w:spacing w:after="0"/>
      </w:pPr>
      <w:r>
        <w:rPr>
          <w:b/>
        </w:rPr>
        <w:t>8. The child mortality rate was 5 deaths per _____ children surviving to age 12 months.</w:t>
      </w:r>
    </w:p>
    <w:p>
      <w:pPr>
        <w:spacing w:after="80"/>
        <w:ind w:left="259"/>
      </w:pPr>
      <w:r>
        <w:t>Answer: 1,000</w:t>
      </w:r>
    </w:p>
    <w:p>
      <w:pPr>
        <w:keepNext/>
        <w:spacing w:after="0"/>
      </w:pPr>
      <w:r>
        <w:rPr>
          <w:b/>
        </w:rPr>
        <w:t>9. The child mortality rate was _____ deaths per 1,000 children surviving to age 12 months.</w:t>
      </w:r>
    </w:p>
    <w:p>
      <w:pPr>
        <w:spacing w:after="80"/>
        <w:ind w:left="259"/>
      </w:pPr>
      <w:r>
        <w:t>Answer: 5</w:t>
      </w:r>
    </w:p>
    <w:p>
      <w:pPr>
        <w:keepNext/>
        <w:spacing w:after="0"/>
      </w:pPr>
      <w:r>
        <w:rPr>
          <w:b/>
        </w:rPr>
        <w:t>10. The child mortality rate was 5 deaths per 1,000 children surviving to age _____ months.</w:t>
      </w:r>
    </w:p>
    <w:p>
      <w:pPr>
        <w:spacing w:after="80"/>
        <w:ind w:left="259"/>
      </w:pPr>
      <w:r>
        <w:t>Answer: 12</w:t>
      </w:r>
    </w:p>
    <w:p>
      <w:pPr>
        <w:keepNext/>
        <w:spacing w:after="0"/>
      </w:pPr>
      <w:r>
        <w:rPr>
          <w:b/>
        </w:rPr>
        <w:t>11. The overall under-5 mortality rate was 26 deaths per _____ live births.</w:t>
      </w:r>
    </w:p>
    <w:p>
      <w:pPr>
        <w:spacing w:after="80"/>
        <w:ind w:left="259"/>
      </w:pPr>
      <w:r>
        <w:t>Answer: 1,000</w:t>
      </w:r>
    </w:p>
    <w:p>
      <w:pPr>
        <w:keepNext/>
        <w:spacing w:after="0"/>
      </w:pPr>
      <w:r>
        <w:rPr>
          <w:b/>
        </w:rPr>
        <w:t>12. The overall under-_____ mortality rate was 26 deaths per 1,000 live births.</w:t>
      </w:r>
    </w:p>
    <w:p>
      <w:pPr>
        <w:spacing w:after="80"/>
        <w:ind w:left="259"/>
      </w:pPr>
      <w:r>
        <w:t>Answer: 5</w:t>
      </w:r>
    </w:p>
    <w:p>
      <w:pPr>
        <w:keepNext/>
        <w:spacing w:after="0"/>
      </w:pPr>
      <w:r>
        <w:rPr>
          <w:b/>
        </w:rPr>
        <w:t>13. The overall under-5 mortality rate was _____ deaths per 1,000 live births.</w:t>
      </w:r>
    </w:p>
    <w:p>
      <w:pPr>
        <w:spacing w:after="80"/>
        <w:ind w:left="259"/>
      </w:pPr>
      <w:r>
        <w:t>Answer: 26</w:t>
      </w:r>
    </w:p>
    <w:p>
      <w:pPr>
        <w:keepNext/>
        <w:spacing w:after="0"/>
      </w:pPr>
      <w:r>
        <w:rPr>
          <w:b/>
        </w:rPr>
        <w:t>14. _____ of women who had a live birth in the 2 years preceding the survey received antenatal care from skilled providers.</w:t>
      </w:r>
    </w:p>
    <w:p>
      <w:pPr>
        <w:spacing w:after="80"/>
        <w:ind w:left="259"/>
      </w:pPr>
      <w:r>
        <w:t>Answer: 86%</w:t>
      </w:r>
    </w:p>
    <w:p>
      <w:pPr>
        <w:keepNext/>
        <w:spacing w:after="0"/>
      </w:pPr>
      <w:r>
        <w:rPr>
          <w:b/>
        </w:rPr>
        <w:t>15. 86% of women who had a live birth in the _____ preceding the survey received antenatal care from skilled providers.</w:t>
      </w:r>
    </w:p>
    <w:p>
      <w:pPr>
        <w:spacing w:after="80"/>
        <w:ind w:left="259"/>
      </w:pPr>
      <w:r>
        <w:t>Answer: 2 years</w:t>
      </w:r>
    </w:p>
    <w:p>
      <w:pPr>
        <w:keepNext/>
        <w:spacing w:after="0"/>
      </w:pPr>
      <w:r>
        <w:rPr>
          <w:b/>
        </w:rPr>
        <w:t>16. Two or more injections, the last one within _____ of the birth</w:t>
      </w:r>
    </w:p>
    <w:p>
      <w:pPr>
        <w:spacing w:after="80"/>
        <w:ind w:left="259"/>
      </w:pPr>
      <w:r>
        <w:t>Answer: 3 years</w:t>
      </w:r>
    </w:p>
    <w:p>
      <w:pPr>
        <w:keepNext/>
        <w:spacing w:after="0"/>
      </w:pPr>
      <w:r>
        <w:rPr>
          <w:b/>
        </w:rPr>
        <w:t>17. Three or more injections, the last one within _____ of the birth</w:t>
      </w:r>
    </w:p>
    <w:p>
      <w:pPr>
        <w:spacing w:after="80"/>
        <w:ind w:left="259"/>
      </w:pPr>
      <w:r>
        <w:t>Answer: 5 years</w:t>
      </w:r>
    </w:p>
    <w:p>
      <w:pPr>
        <w:keepNext/>
        <w:spacing w:after="0"/>
      </w:pPr>
      <w:r>
        <w:rPr>
          <w:b/>
        </w:rPr>
        <w:t>18. Four or more injections, the last one within _____ of the birth</w:t>
      </w:r>
    </w:p>
    <w:p>
      <w:pPr>
        <w:spacing w:after="80"/>
        <w:ind w:left="259"/>
      </w:pPr>
      <w:r>
        <w:t>Answer: 10 years</w:t>
      </w:r>
    </w:p>
    <w:p>
      <w:pPr>
        <w:keepNext/>
        <w:spacing w:after="0"/>
      </w:pPr>
      <w:r>
        <w:rPr>
          <w:b/>
        </w:rPr>
        <w:t>19. Access to proper medical attention and hygienic conditions during delivery can reduce the risk of complications and infections that could lead to death or serious illness for the mother, the baby, or both (Van Lerberghe and De Brouwere _____; WHO 2006).</w:t>
      </w:r>
    </w:p>
    <w:p>
      <w:pPr>
        <w:spacing w:after="80"/>
        <w:ind w:left="259"/>
      </w:pPr>
      <w:r>
        <w:t>Answer: 2001</w:t>
      </w:r>
    </w:p>
    <w:p>
      <w:pPr>
        <w:keepNext/>
        <w:spacing w:after="0"/>
      </w:pPr>
      <w:r>
        <w:rPr>
          <w:b/>
        </w:rPr>
        <w:t>20. Access to proper medical attention and hygienic conditions during delivery can reduce the risk of complications and infections that could lead to death or serious illness for the mother, the baby, or both (Van Lerberghe and De Brouwere 2001; WHO _____).</w:t>
      </w:r>
    </w:p>
    <w:p>
      <w:pPr>
        <w:spacing w:after="80"/>
        <w:ind w:left="259"/>
      </w:pPr>
      <w:r>
        <w:t>Answer: 2006</w:t>
      </w:r>
    </w:p>
    <w:p>
      <w:pPr>
        <w:keepNext/>
        <w:spacing w:after="0"/>
      </w:pPr>
      <w:r>
        <w:rPr>
          <w:b/>
        </w:rPr>
        <w:t>21. Overall, _____ of live births were assisted during delivery by a skilled provider.</w:t>
      </w:r>
    </w:p>
    <w:p>
      <w:pPr>
        <w:spacing w:after="80"/>
        <w:ind w:left="259"/>
      </w:pPr>
      <w:r>
        <w:t>Answer: 90%</w:t>
      </w:r>
    </w:p>
    <w:p>
      <w:pPr>
        <w:keepNext/>
        <w:spacing w:after="0"/>
      </w:pPr>
      <w:r>
        <w:rPr>
          <w:b/>
        </w:rPr>
        <w:t>22. A large proportion of maternal and neonatal deaths occur during the first _____ hours after delivery. Thus, prompt postnatal care (PNC) for both the mother and the child is important to treat any complications arising from the delivery, as well as to provide the mother with important information on how to care for herself and her child. Safe motherhood programs recommend that all women receive a check of their health during the first 2 days after birth.</w:t>
      </w:r>
    </w:p>
    <w:p>
      <w:pPr>
        <w:spacing w:after="80"/>
        <w:ind w:left="259"/>
      </w:pPr>
      <w:r>
        <w:t>Answer: 48</w:t>
      </w:r>
    </w:p>
    <w:p>
      <w:pPr>
        <w:keepNext/>
        <w:spacing w:after="0"/>
      </w:pPr>
      <w:r>
        <w:rPr>
          <w:b/>
        </w:rPr>
        <w:t>23. A large proportion of maternal and neonatal deaths occur during the first 48 hours after delivery. Thus, prompt postnatal care (PNC) for both the mother and the child is important to treat any complications arising from the delivery, as well as to provide the mother with important information on how to care for herself and her child. Safe motherhood programs recommend that all women receive a check of their health during the first _____ days after birth.</w:t>
      </w:r>
    </w:p>
    <w:p>
      <w:pPr>
        <w:spacing w:after="80"/>
        <w:ind w:left="259"/>
      </w:pPr>
      <w:r>
        <w:t>Answer: 2</w:t>
      </w:r>
    </w:p>
    <w:p>
      <w:pPr>
        <w:keepNext/>
        <w:spacing w:after="0"/>
      </w:pPr>
      <w:r>
        <w:rPr>
          <w:b/>
        </w:rPr>
        <w:t>24. Among women who had a live birth in the 2 years preceding the survey, _____ had a postnatal check during the first 2 days following the birth.</w:t>
      </w:r>
    </w:p>
    <w:p>
      <w:pPr>
        <w:spacing w:after="80"/>
        <w:ind w:left="259"/>
      </w:pPr>
      <w:r>
        <w:t>Answer: 75%</w:t>
      </w:r>
    </w:p>
    <w:p>
      <w:pPr>
        <w:keepNext/>
        <w:spacing w:after="0"/>
      </w:pPr>
      <w:r>
        <w:rPr>
          <w:b/>
        </w:rPr>
        <w:t>25. Among women who had a live birth in the _____ preceding the survey, 75% had a postnatal check during the first 2 days following the birth.</w:t>
      </w:r>
    </w:p>
    <w:p>
      <w:pPr>
        <w:spacing w:after="80"/>
        <w:ind w:left="259"/>
      </w:pPr>
      <w:r>
        <w:t>Answer: 2 years</w:t>
      </w:r>
    </w:p>
    <w:p>
      <w:pPr>
        <w:keepNext/>
        <w:spacing w:after="0"/>
      </w:pPr>
      <w:r>
        <w:rPr>
          <w:b/>
        </w:rPr>
        <w:t>26. Among women who had a live birth in the 2 years preceding the survey, 75% had a postnatal check during the first _____ days following the birth.</w:t>
      </w:r>
    </w:p>
    <w:p>
      <w:pPr>
        <w:spacing w:after="80"/>
        <w:ind w:left="259"/>
      </w:pPr>
      <w:r>
        <w:t>Answer: 2</w:t>
      </w:r>
    </w:p>
    <w:p>
      <w:pPr>
        <w:keepNext/>
        <w:spacing w:after="0"/>
      </w:pPr>
      <w:r>
        <w:rPr>
          <w:b/>
        </w:rPr>
        <w:t>27. Among children age 12–23 months, overall, _____ are fully vaccinated with basic antigens: 88% received the BCG vaccine, 79% received three doses of DPT-containing vaccine, 78% received the three doses of polio vaccine (either IPV or OPV), and 79% received an MMR vaccination.</w:t>
      </w:r>
    </w:p>
    <w:p>
      <w:pPr>
        <w:spacing w:after="80"/>
        <w:ind w:left="259"/>
      </w:pPr>
      <w:r>
        <w:t>Answer: 72%</w:t>
      </w:r>
    </w:p>
    <w:p>
      <w:pPr>
        <w:keepNext/>
        <w:spacing w:after="0"/>
      </w:pPr>
      <w:r>
        <w:rPr>
          <w:b/>
        </w:rPr>
        <w:t>28. Among children age 12–23 months, overall, 72% are fully vaccinated with basic antigens: _____ received the BCG vaccine, 79% received three doses of DPT-containing vaccine, 78% received the three doses of polio vaccine (either IPV or OPV), and 79% received an MMR vaccination.</w:t>
      </w:r>
    </w:p>
    <w:p>
      <w:pPr>
        <w:spacing w:after="80"/>
        <w:ind w:left="259"/>
      </w:pPr>
      <w:r>
        <w:t>Answer: 88%</w:t>
      </w:r>
    </w:p>
    <w:p>
      <w:pPr>
        <w:keepNext/>
        <w:spacing w:after="0"/>
      </w:pPr>
      <w:r>
        <w:rPr>
          <w:b/>
        </w:rPr>
        <w:t>29. Among children age 12–23 months, overall, 72% are fully vaccinated with basic antigens: 88% received the BCG vaccine, _____ received three doses of DPT-containing vaccine, 78% received the three doses of polio vaccine (either IPV or OPV), and 79% received an MMR vaccination.</w:t>
      </w:r>
    </w:p>
    <w:p>
      <w:pPr>
        <w:spacing w:after="80"/>
        <w:ind w:left="259"/>
      </w:pPr>
      <w:r>
        <w:t>Answer: 79%</w:t>
      </w:r>
    </w:p>
    <w:p>
      <w:pPr>
        <w:keepNext/>
        <w:spacing w:after="0"/>
      </w:pPr>
      <w:r>
        <w:rPr>
          <w:b/>
        </w:rPr>
        <w:t>30. The percentage of children age 12–23 months who are fully vaccinated with basic antigens is highest in _____(90%) and lowest in BARMM (18%).</w:t>
      </w:r>
    </w:p>
    <w:p>
      <w:pPr>
        <w:spacing w:after="80"/>
        <w:ind w:left="259"/>
      </w:pPr>
      <w:r>
        <w:t>Answer: Cagayan Valley</w:t>
      </w:r>
    </w:p>
    <w:p>
      <w:pPr>
        <w:keepNext/>
        <w:spacing w:after="0"/>
      </w:pPr>
      <w:r>
        <w:rPr>
          <w:b/>
        </w:rPr>
        <w:t>31. The percentage of children age 12–23 months who are fully vaccinated with basic antigens is highest in Cagayan Valley (90%) and lowest in _____(18%).</w:t>
      </w:r>
    </w:p>
    <w:p>
      <w:pPr>
        <w:spacing w:after="80"/>
        <w:ind w:left="259"/>
      </w:pPr>
      <w:r>
        <w:t>Answer: BARMM</w:t>
      </w:r>
    </w:p>
    <w:p>
      <w:pPr>
        <w:keepNext/>
        <w:spacing w:after="0"/>
      </w:pPr>
      <w:r>
        <w:rPr>
          <w:b/>
        </w:rPr>
        <w:t>32. The percentage of children age 12–23 months who are fully vaccinated with basic antigens is highest in Cagayan Valley (_____) and lowest in BARMM (18%).</w:t>
      </w:r>
    </w:p>
    <w:p>
      <w:pPr>
        <w:spacing w:after="80"/>
        <w:ind w:left="259"/>
      </w:pPr>
      <w:r>
        <w:t>Answer: 90%</w:t>
      </w:r>
    </w:p>
    <w:p>
      <w:pPr>
        <w:keepNext/>
        <w:spacing w:after="0"/>
      </w:pPr>
      <w:r>
        <w:rPr>
          <w:b/>
        </w:rPr>
        <w:t>33. The percentage of children age 12–23 months who are fully vaccinated with basic antigens is highest in Cagayan Valley (90%) and lowest in BARMM (_____).</w:t>
      </w:r>
    </w:p>
    <w:p>
      <w:pPr>
        <w:spacing w:after="80"/>
        <w:ind w:left="259"/>
      </w:pPr>
      <w:r>
        <w:t>Answer: 18%</w:t>
      </w:r>
    </w:p>
    <w:p>
      <w:pPr>
        <w:keepNext/>
        <w:spacing w:after="0"/>
      </w:pPr>
      <w:r>
        <w:rPr>
          <w:b/>
        </w:rPr>
        <w:t>34. The percentage of children age _____–23 months who are fully vaccinated with basic antigens is highest in Cagayan Valley (90%) and lowest in BARMM (18%).</w:t>
      </w:r>
    </w:p>
    <w:p>
      <w:pPr>
        <w:spacing w:after="80"/>
        <w:ind w:left="259"/>
      </w:pPr>
      <w:r>
        <w:t>Answer: 12</w:t>
      </w:r>
    </w:p>
    <w:p>
      <w:pPr>
        <w:keepNext/>
        <w:spacing w:after="0"/>
      </w:pPr>
      <w:r>
        <w:rPr>
          <w:b/>
        </w:rPr>
        <w:t>35. Since 1993, the percentage of children age 12–23 months who received all basic antigens has fluctuated, rising from _____ in 1993 to 80% in 2008, and then decreasing to 72% in 2022. The percentage of children age 12–23 months who did not receive any vaccinations increased from 4% in 2013 to 11% in 2022.</w:t>
      </w:r>
    </w:p>
    <w:p>
      <w:pPr>
        <w:spacing w:after="80"/>
        <w:ind w:left="259"/>
      </w:pPr>
      <w:r>
        <w:t>Answer: 72%</w:t>
      </w:r>
    </w:p>
    <w:p>
      <w:pPr>
        <w:keepNext/>
        <w:spacing w:after="0"/>
      </w:pPr>
      <w:r>
        <w:rPr>
          <w:b/>
        </w:rPr>
        <w:t>36. Since 1993, the percentage of children age 12–23 months who received all basic antigens has fluctuated, rising from 72% in 1993 to _____ in 2008, and then decreasing to 72% in 2022. The percentage of children age 12–23 months who did not receive any vaccinations increased from 4% in 2013 to 11% in 2022.</w:t>
      </w:r>
    </w:p>
    <w:p>
      <w:pPr>
        <w:spacing w:after="80"/>
        <w:ind w:left="259"/>
      </w:pPr>
      <w:r>
        <w:t>Answer: 80%</w:t>
      </w:r>
    </w:p>
    <w:p>
      <w:pPr>
        <w:keepNext/>
        <w:spacing w:after="0"/>
      </w:pPr>
      <w:r>
        <w:rPr>
          <w:b/>
        </w:rPr>
        <w:t>37. Since 1993, the percentage of children age 12–23 months who received all basic antigens has fluctuated, rising from 72% in 1993 to 80% in 2008, and then decreasing to 72% in 2022. The percentage of children age 12–23 months who did not receive any vaccinations increased from _____ in 2013 to 11% in 2022.</w:t>
      </w:r>
    </w:p>
    <w:p>
      <w:pPr>
        <w:spacing w:after="80"/>
        <w:ind w:left="259"/>
      </w:pPr>
      <w:r>
        <w:t>Answer: 4%</w:t>
      </w:r>
    </w:p>
    <w:p>
      <w:pPr>
        <w:keepNext/>
        <w:spacing w:after="0"/>
      </w:pPr>
      <w:r>
        <w:rPr>
          <w:b/>
        </w:rPr>
        <w:t>38. Acute respiratory infection (ARI), fever, and dehydration from diarrhea are important contributing causes of childhood morbidity and mortality in developing countries (WHO _____).</w:t>
      </w:r>
    </w:p>
    <w:p>
      <w:pPr>
        <w:spacing w:after="80"/>
        <w:ind w:left="259"/>
      </w:pPr>
      <w:r>
        <w:t>Answer: 2003</w:t>
      </w:r>
    </w:p>
    <w:p>
      <w:pPr>
        <w:keepNext/>
        <w:spacing w:after="0"/>
      </w:pPr>
      <w:r>
        <w:rPr>
          <w:b/>
        </w:rPr>
        <w:t>39. Optimal infant and young child feeding (IYCF) practices are critical to the health and survival of young children. Recommended IYCF practices include early initiation of breastfeeding (within the first hour of life), exclusive breastfeeding for the first _____ months of life, and feeding children a diet that meets minimum diversity criteria (WHO and UNICEF 2021).</w:t>
      </w:r>
    </w:p>
    <w:p>
      <w:pPr>
        <w:spacing w:after="80"/>
        <w:ind w:left="259"/>
      </w:pPr>
      <w:r>
        <w:t>Answer: 6</w:t>
      </w:r>
    </w:p>
    <w:p>
      <w:pPr>
        <w:keepNext/>
        <w:spacing w:after="0"/>
      </w:pPr>
      <w:r>
        <w:rPr>
          <w:b/>
        </w:rPr>
        <w:t>40. Optimal infant and young child feeding (IYCF) practices are critical to the health and survival of young children. Recommended IYCF practices include early initiation of breastfeeding (within the first hour of life), exclusive breastfeeding for the first 6 months of life, and feeding children a diet that meets minimum diversity criteria (WHO and UNICEF _____).</w:t>
      </w:r>
    </w:p>
    <w:p>
      <w:pPr>
        <w:spacing w:after="80"/>
        <w:ind w:left="259"/>
      </w:pPr>
      <w:r>
        <w:t>Answer: 2021</w:t>
      </w:r>
    </w:p>
    <w:p>
      <w:pPr>
        <w:keepNext/>
        <w:spacing w:after="0"/>
      </w:pPr>
      <w:r>
        <w:rPr>
          <w:b/>
        </w:rPr>
        <w:t>41. Early initiation of breastfeeding: Percentage of children born in the last two years who were put to the breast within _____ hour of birth.</w:t>
      </w:r>
    </w:p>
    <w:p>
      <w:pPr>
        <w:spacing w:after="80"/>
        <w:ind w:left="259"/>
      </w:pPr>
      <w:r>
        <w:t>Answer: 1</w:t>
      </w:r>
    </w:p>
    <w:p>
      <w:pPr>
        <w:keepNext/>
        <w:spacing w:after="0"/>
      </w:pPr>
      <w:r>
        <w:rPr>
          <w:b/>
        </w:rPr>
        <w:t>42. Over half (_____) of children born in the last 2 years were put to the breast within 1 hour of birth.</w:t>
      </w:r>
    </w:p>
    <w:p>
      <w:pPr>
        <w:spacing w:after="80"/>
        <w:ind w:left="259"/>
      </w:pPr>
      <w:r>
        <w:t>Answer: 55%</w:t>
      </w:r>
    </w:p>
    <w:p>
      <w:pPr>
        <w:keepNext/>
        <w:spacing w:after="0"/>
      </w:pPr>
      <w:r>
        <w:rPr>
          <w:b/>
        </w:rPr>
        <w:t>43. Over half (55%) of children born in the last _____ were put to the breast within 1 hour of birth.</w:t>
      </w:r>
    </w:p>
    <w:p>
      <w:pPr>
        <w:spacing w:after="80"/>
        <w:ind w:left="259"/>
      </w:pPr>
      <w:r>
        <w:t>Answer: 2 years</w:t>
      </w:r>
    </w:p>
    <w:p>
      <w:pPr>
        <w:keepNext/>
        <w:spacing w:after="0"/>
      </w:pPr>
      <w:r>
        <w:rPr>
          <w:b/>
        </w:rPr>
        <w:t>44. Over half (55%) of children born in the last 2 years were put to the breast within _____ hour of birth.</w:t>
      </w:r>
    </w:p>
    <w:p>
      <w:pPr>
        <w:spacing w:after="80"/>
        <w:ind w:left="259"/>
      </w:pPr>
      <w:r>
        <w:t>Answer: 1</w:t>
      </w:r>
    </w:p>
    <w:p>
      <w:pPr>
        <w:keepNext/>
        <w:spacing w:after="0"/>
      </w:pPr>
      <w:r>
        <w:rPr>
          <w:b/>
        </w:rPr>
        <w:t>45. Exclusive breastfeeding under _____ months: Percentage of children age 0–5 months who were fed exclusively with breast milk during the previous day.</w:t>
      </w:r>
    </w:p>
    <w:p>
      <w:pPr>
        <w:spacing w:after="80"/>
        <w:ind w:left="259"/>
      </w:pPr>
      <w:r>
        <w:t>Answer: 6</w:t>
      </w:r>
    </w:p>
    <w:p>
      <w:pPr>
        <w:keepNext/>
        <w:spacing w:after="0"/>
      </w:pPr>
      <w:r>
        <w:rPr>
          <w:b/>
        </w:rPr>
        <w:t>46. Exclusive breastfeeding under 6 months: Percentage of children age _____–5 months who were fed exclusively with breast milk during the previous day.</w:t>
      </w:r>
    </w:p>
    <w:p>
      <w:pPr>
        <w:spacing w:after="80"/>
        <w:ind w:left="259"/>
      </w:pPr>
      <w:r>
        <w:t>Answer: 0</w:t>
      </w:r>
    </w:p>
    <w:p>
      <w:pPr>
        <w:keepNext/>
        <w:spacing w:after="0"/>
      </w:pPr>
      <w:r>
        <w:rPr>
          <w:b/>
        </w:rPr>
        <w:t>47. Exclusive breastfeeding under 6 months: Percentage of children age 0–_____ months who were fed exclusively with breast milk during the previous day.</w:t>
      </w:r>
    </w:p>
    <w:p>
      <w:pPr>
        <w:spacing w:after="80"/>
        <w:ind w:left="259"/>
      </w:pPr>
      <w:r>
        <w:t>Answer: 5</w:t>
      </w:r>
    </w:p>
    <w:p>
      <w:pPr>
        <w:keepNext/>
        <w:spacing w:after="0"/>
      </w:pPr>
      <w:r>
        <w:rPr>
          <w:b/>
        </w:rPr>
        <w:t>48. Two in every five (_____) children under age 6 months were exclusively breastfed.</w:t>
      </w:r>
    </w:p>
    <w:p>
      <w:pPr>
        <w:spacing w:after="80"/>
        <w:ind w:left="259"/>
      </w:pPr>
      <w:r>
        <w:t>Answer: 41%</w:t>
      </w:r>
    </w:p>
    <w:p>
      <w:pPr>
        <w:keepNext/>
        <w:spacing w:after="0"/>
      </w:pPr>
      <w:r>
        <w:rPr>
          <w:b/>
        </w:rPr>
        <w:t>49. Two in every five (41%) children under age _____ months were exclusively breastfed.</w:t>
      </w:r>
    </w:p>
    <w:p>
      <w:pPr>
        <w:spacing w:after="80"/>
        <w:ind w:left="259"/>
      </w:pPr>
      <w:r>
        <w:t>Answer: 6</w:t>
      </w:r>
    </w:p>
    <w:p>
      <w:pPr>
        <w:keepNext/>
        <w:spacing w:after="0"/>
      </w:pPr>
      <w:r>
        <w:rPr>
          <w:b/>
        </w:rPr>
        <w:t>50. Minimum dietary diversity _____-23 months: Percentage of children age 6–23 months who were fed a minimum of five out of eight defined food groups during the previous day. The eight food groups are breast milk; grains, roots, and tubers; legumes and nuts; dairy products (milk, yogurt, cheese); flesh foods (meat, fish, poultry, organ meat); eggs; vitamin A–rich fruits and vegetables; and other fruits and vegetables.</w:t>
      </w:r>
    </w:p>
    <w:p>
      <w:pPr>
        <w:spacing w:after="80"/>
        <w:ind w:left="259"/>
      </w:pPr>
      <w:r>
        <w:t>Answer: 6</w:t>
      </w:r>
    </w:p>
    <w:p>
      <w:pPr>
        <w:keepNext/>
        <w:spacing w:after="0"/>
      </w:pPr>
      <w:r>
        <w:rPr>
          <w:b/>
        </w:rPr>
        <w:t>51. Minimum dietary diversity 6-_____ months: Percentage of children age 6–23 months who were fed a minimum of five out of eight defined food groups during the previous day. The eight food groups are breast milk; grains, roots, and tubers; legumes and nuts; dairy products (milk, yogurt, cheese); flesh foods (meat, fish, poultry, organ meat); eggs; vitamin A–rich fruits and vegetables; and other fruits and vegetables.</w:t>
      </w:r>
    </w:p>
    <w:p>
      <w:pPr>
        <w:spacing w:after="80"/>
        <w:ind w:left="259"/>
      </w:pPr>
      <w:r>
        <w:t>Answer: 23</w:t>
      </w:r>
    </w:p>
    <w:p>
      <w:pPr>
        <w:keepNext/>
        <w:spacing w:after="0"/>
      </w:pPr>
      <w:r>
        <w:rPr>
          <w:b/>
        </w:rPr>
        <w:t>52. Sweet beverage consumption _____-23 months: Percentage of children age 6–23 months who were given a sweet beverage during the previous day.</w:t>
      </w:r>
    </w:p>
    <w:p>
      <w:pPr>
        <w:spacing w:after="80"/>
        <w:ind w:left="259"/>
      </w:pPr>
      <w:r>
        <w:t>Answer: 6</w:t>
      </w:r>
    </w:p>
    <w:p>
      <w:pPr>
        <w:keepNext/>
        <w:spacing w:after="0"/>
      </w:pPr>
      <w:r>
        <w:rPr>
          <w:b/>
        </w:rPr>
        <w:t>53. Sweet beverage consumption 6-_____ months: Percentage of children age 6–23 months who were given a sweet beverage during the previous day.</w:t>
      </w:r>
    </w:p>
    <w:p>
      <w:pPr>
        <w:spacing w:after="80"/>
        <w:ind w:left="259"/>
      </w:pPr>
      <w:r>
        <w:t>Answer: 23</w:t>
      </w:r>
    </w:p>
    <w:p>
      <w:pPr>
        <w:keepNext/>
        <w:spacing w:after="0"/>
      </w:pPr>
      <w:r>
        <w:rPr>
          <w:b/>
        </w:rPr>
        <w:t>54. Unhealthy food consumption _____-23 months: Percentage of children age 6–23 months who were fed sentinel unhealthy foods during the previous day.</w:t>
      </w:r>
    </w:p>
    <w:p>
      <w:pPr>
        <w:spacing w:after="80"/>
        <w:ind w:left="259"/>
      </w:pPr>
      <w:r>
        <w:t>Answer: 6</w:t>
      </w:r>
    </w:p>
    <w:p>
      <w:pPr>
        <w:keepNext/>
        <w:spacing w:after="0"/>
      </w:pPr>
      <w:r>
        <w:rPr>
          <w:b/>
        </w:rPr>
        <w:t>55. Unhealthy food consumption 6-_____ months: Percentage of children age 6–23 months who were fed sentinel unhealthy foods during the previous day.</w:t>
      </w:r>
    </w:p>
    <w:p>
      <w:pPr>
        <w:spacing w:after="80"/>
        <w:ind w:left="259"/>
      </w:pPr>
      <w:r>
        <w:t>Answer: 23</w:t>
      </w:r>
    </w:p>
    <w:p>
      <w:pPr>
        <w:keepNext/>
        <w:spacing w:after="0"/>
      </w:pPr>
      <w:r>
        <w:rPr>
          <w:b/>
        </w:rPr>
        <w:t>56. Exclusive breastfeeding practices in the Philippines have increased modestly over time. The last NDHS to capture exclusive breastfeeding was in 2008, at which point _____ of children were exclusively breastfed. Since then, the percentage has increased to 41%.</w:t>
      </w:r>
    </w:p>
    <w:p>
      <w:pPr>
        <w:spacing w:after="80"/>
        <w:ind w:left="259"/>
      </w:pPr>
      <w:r>
        <w:t>Answer: 34%</w:t>
      </w:r>
    </w:p>
    <w:p>
      <w:pPr>
        <w:keepNext/>
        <w:spacing w:after="0"/>
      </w:pPr>
      <w:r>
        <w:rPr>
          <w:b/>
        </w:rPr>
        <w:t>57. Exclusive breastfeeding practices in the Philippines have increased modestly over time. The last NDHS to capture exclusive breastfeeding was in 2008, at which point 34% of children were exclusively breastfed. Since then, the percentage has increased to _____.</w:t>
      </w:r>
    </w:p>
    <w:p>
      <w:pPr>
        <w:spacing w:after="80"/>
        <w:ind w:left="259"/>
      </w:pPr>
      <w:r>
        <w:t>Answer: 41%</w:t>
      </w:r>
    </w:p>
    <w:p>
      <w:pPr>
        <w:keepNext/>
        <w:spacing w:after="0"/>
      </w:pPr>
      <w:r>
        <w:rPr>
          <w:b/>
        </w:rPr>
        <w:t>58. Exclusive breastfeeding practices in the Philippines have increased modestly over time. The last NDHS to capture exclusive breastfeeding was in _____, at which point 34% of children were exclusively breastfed. Since then, the percentage has increased to 41%.</w:t>
      </w:r>
    </w:p>
    <w:p>
      <w:pPr>
        <w:spacing w:after="80"/>
        <w:ind w:left="259"/>
      </w:pPr>
      <w:r>
        <w:t>Answer: 2008</w:t>
      </w:r>
    </w:p>
    <w:p>
      <w:pPr>
        <w:keepNext/>
        <w:spacing w:after="0"/>
      </w:pPr>
      <w:r>
        <w:rPr>
          <w:b/>
        </w:rPr>
        <w:t>59. _____ is a multidimensional process that involves an ordered progression of motor, cognitive, language, socioemotional, and regulatory skills and capacities across the first few years of life (UNICEF 2016).</w:t>
      </w:r>
    </w:p>
    <w:p>
      <w:pPr>
        <w:spacing w:after="80"/>
        <w:ind w:left="259"/>
      </w:pPr>
      <w:r>
        <w:t>Answer: Early childhood development</w:t>
      </w:r>
    </w:p>
    <w:p>
      <w:pPr>
        <w:keepNext/>
        <w:spacing w:after="0"/>
      </w:pPr>
      <w:r>
        <w:rPr>
          <w:b/>
        </w:rPr>
        <w:t>60. Early childhood development is a multidimensional process that involves an ordered progression of motor, cognitive, language, socioemotional, and regulatory skills and capacities across the first few years of life (UNICEF _____).</w:t>
      </w:r>
    </w:p>
    <w:p>
      <w:pPr>
        <w:spacing w:after="80"/>
        <w:ind w:left="259"/>
      </w:pPr>
      <w:r>
        <w:t>Answer: 2016</w:t>
      </w:r>
    </w:p>
    <w:p>
      <w:pPr>
        <w:keepNext/>
        <w:spacing w:after="0"/>
      </w:pPr>
      <w:r>
        <w:rPr>
          <w:b/>
        </w:rPr>
        <w:t>61. The results show that _____ of children age 24–59 months are developmentally on track for their age in terms of health, learning, and psychosocial well-being.</w:t>
      </w:r>
    </w:p>
    <w:p>
      <w:pPr>
        <w:spacing w:after="80"/>
        <w:ind w:left="259"/>
      </w:pPr>
      <w:r>
        <w:t>Answer: 77%</w:t>
      </w:r>
    </w:p>
    <w:p>
      <w:pPr>
        <w:keepNext/>
        <w:spacing w:after="0"/>
      </w:pPr>
      <w:r>
        <w:rPr>
          <w:b/>
        </w:rPr>
        <w:t>62. The results show that 77% of children age _____–59 months are developmentally on track for their age in terms of health, learning, and psychosocial well-being.</w:t>
      </w:r>
    </w:p>
    <w:p>
      <w:pPr>
        <w:spacing w:after="80"/>
        <w:ind w:left="259"/>
      </w:pPr>
      <w:r>
        <w:t>Answer: 24</w:t>
      </w:r>
    </w:p>
    <w:p>
      <w:pPr>
        <w:keepNext/>
        <w:spacing w:after="0"/>
      </w:pPr>
      <w:r>
        <w:rPr>
          <w:b/>
        </w:rPr>
        <w:t>63. The results show that 77% of children age 24–_____ months are developmentally on track for their age in terms of health, learning, and psychosocial well-being.</w:t>
      </w:r>
    </w:p>
    <w:p>
      <w:pPr>
        <w:spacing w:after="80"/>
        <w:ind w:left="259"/>
      </w:pPr>
      <w:r>
        <w:t>Answer: 59</w:t>
      </w:r>
    </w:p>
    <w:p>
      <w:pPr>
        <w:keepNext/>
        <w:spacing w:after="0"/>
      </w:pPr>
      <w:r>
        <w:rPr>
          <w:b/>
        </w:rPr>
        <w:t>64. Two-thirds (_____) of women age 15–24 know that consistent condom use is a means to prevent the spread of HIV.</w:t>
      </w:r>
    </w:p>
    <w:p>
      <w:pPr>
        <w:spacing w:after="80"/>
        <w:ind w:left="259"/>
      </w:pPr>
      <w:r>
        <w:t>Answer: 65%</w:t>
      </w:r>
    </w:p>
    <w:p>
      <w:pPr>
        <w:keepNext/>
        <w:spacing w:after="0"/>
      </w:pPr>
      <w:r>
        <w:rPr>
          <w:b/>
        </w:rPr>
        <w:t>65. Two-thirds (65%) of women age _____–24 know that consistent condom use is a means to prevent the spread of HIV.</w:t>
      </w:r>
    </w:p>
    <w:p>
      <w:pPr>
        <w:spacing w:after="80"/>
        <w:ind w:left="259"/>
      </w:pPr>
      <w:r>
        <w:t>Answer: 15</w:t>
      </w:r>
    </w:p>
    <w:p>
      <w:pPr>
        <w:keepNext/>
        <w:spacing w:after="0"/>
      </w:pPr>
      <w:r>
        <w:rPr>
          <w:b/>
        </w:rPr>
        <w:t>66. Two-thirds (65%) of women age 15–_____ know that consistent condom use is a means to prevent the spread of HIV.</w:t>
      </w:r>
    </w:p>
    <w:p>
      <w:pPr>
        <w:spacing w:after="80"/>
        <w:ind w:left="259"/>
      </w:pPr>
      <w:r>
        <w:t>Answer: 24</w:t>
      </w:r>
    </w:p>
    <w:p>
      <w:pPr>
        <w:keepNext/>
        <w:spacing w:after="0"/>
      </w:pPr>
      <w:r>
        <w:rPr>
          <w:b/>
        </w:rPr>
        <w:t>67. Only _____ of women age 15–24 have thorough knowledge of HIV prevention.</w:t>
      </w:r>
    </w:p>
    <w:p>
      <w:pPr>
        <w:spacing w:after="80"/>
        <w:ind w:left="259"/>
      </w:pPr>
      <w:r>
        <w:t>Answer: 26%</w:t>
      </w:r>
    </w:p>
    <w:p>
      <w:pPr>
        <w:keepNext/>
        <w:spacing w:after="0"/>
      </w:pPr>
      <w:r>
        <w:rPr>
          <w:b/>
        </w:rPr>
        <w:t>68. Only 26% of women age _____–24 have thorough knowledge of HIV prevention.</w:t>
      </w:r>
    </w:p>
    <w:p>
      <w:pPr>
        <w:spacing w:after="80"/>
        <w:ind w:left="259"/>
      </w:pPr>
      <w:r>
        <w:t>Answer: 15</w:t>
      </w:r>
    </w:p>
    <w:p>
      <w:pPr>
        <w:keepNext/>
        <w:spacing w:after="0"/>
      </w:pPr>
      <w:r>
        <w:rPr>
          <w:b/>
        </w:rPr>
        <w:t>69. Only 26% of women age 15–_____ have thorough knowledge of HIV prevention.</w:t>
      </w:r>
    </w:p>
    <w:p>
      <w:pPr>
        <w:spacing w:after="80"/>
        <w:ind w:left="259"/>
      </w:pPr>
      <w:r>
        <w:t>Answer: 24</w:t>
      </w:r>
    </w:p>
    <w:p>
      <w:pPr>
        <w:keepNext/>
        <w:spacing w:after="0"/>
      </w:pPr>
      <w:r>
        <w:rPr>
          <w:b/>
        </w:rPr>
        <w:t>70. In the 2022 NDHS, information was obtained from women age _____–49 who ever had a husband or intimate partner and who have experienced emotional, physical, or sexual violence committed by their current or most recent husband/intimate partner. The term husband includes a partner with whom a woman is living as if married. Husband/intimate partner refers to the current husband for currently married women; the most recent husband for divorced, separated, or widowed women; the current intimate partner for nevermarried women who currently have an intimate partner; and the most recent intimate partner for nevermarried women who do not currently have an intimate partner but had one in the past.</w:t>
      </w:r>
    </w:p>
    <w:p>
      <w:pPr>
        <w:spacing w:after="80"/>
        <w:ind w:left="259"/>
      </w:pPr>
      <w:r>
        <w:t>Answer: 15</w:t>
      </w:r>
    </w:p>
    <w:p>
      <w:pPr>
        <w:keepNext/>
        <w:spacing w:after="0"/>
      </w:pPr>
      <w:r>
        <w:rPr>
          <w:b/>
        </w:rPr>
        <w:t>71. In the 2022 NDHS, information was obtained from women age 15–_____ who ever had a husband or intimate partner and who have experienced emotional, physical, or sexual violence committed by their current or most recent husband/intimate partner. The term husband includes a partner with whom a woman is living as if married. Husband/intimate partner refers to the current husband for currently married women; the most recent husband for divorced, separated, or widowed women; the current intimate partner for nevermarried women who currently have an intimate partner; and the most recent intimate partner for nevermarried women who do not currently have an intimate partner but had one in the past.</w:t>
      </w:r>
    </w:p>
    <w:p>
      <w:pPr>
        <w:spacing w:after="80"/>
        <w:ind w:left="259"/>
      </w:pPr>
      <w:r>
        <w:t>Answer: 49</w:t>
      </w:r>
    </w:p>
    <w:p>
      <w:pPr>
        <w:keepNext/>
        <w:spacing w:after="0"/>
      </w:pPr>
      <w:r>
        <w:rPr>
          <w:b/>
        </w:rPr>
        <w:t>72. In the _____ NDHS, information was obtained from women age 15–49 who ever had a husband or intimate partner and who have experienced emotional, physical, or sexual violence committed by their current or most recent husband/intimate partner. The term husband includes a partner with whom a woman is living as if married. Husband/intimate partner refers to the current husband for currently married women; the most recent husband for divorced, separated, or widowed women; the current intimate partner for nevermarried women who currently have an intimate partner; and the most recent intimate partner for nevermarried women who do not currently have an intimate partner but had one in the past.</w:t>
      </w:r>
    </w:p>
    <w:p>
      <w:pPr>
        <w:spacing w:after="80"/>
        <w:ind w:left="259"/>
      </w:pPr>
      <w:r>
        <w:t>Answer: 2022</w:t>
      </w:r>
    </w:p>
    <w:p>
      <w:pPr>
        <w:keepNext/>
        <w:spacing w:after="0"/>
      </w:pPr>
      <w:r>
        <w:rPr>
          <w:b/>
        </w:rPr>
        <w:t>73. _____ of women have ever experienced any form of physical, sexual, or emotional violence by their current or most recent husband/intimate partner</w:t>
      </w:r>
    </w:p>
    <w:p>
      <w:pPr>
        <w:spacing w:after="80"/>
        <w:ind w:left="259"/>
      </w:pPr>
      <w:r>
        <w:t>Answer: 18%</w:t>
      </w:r>
    </w:p>
    <w:p>
      <w:pPr>
        <w:keepNext/>
        <w:spacing w:after="0"/>
      </w:pPr>
      <w:r>
        <w:rPr>
          <w:b/>
        </w:rPr>
        <w:t>74. Overall, women are more likely to have experienced emotional violence (_____) than physical violence (6%) or sexual violence (2%).</w:t>
      </w:r>
    </w:p>
    <w:p>
      <w:pPr>
        <w:spacing w:after="80"/>
        <w:ind w:left="259"/>
      </w:pPr>
      <w:r>
        <w:t>Answer: 15%</w:t>
      </w:r>
    </w:p>
    <w:p>
      <w:pPr>
        <w:keepNext/>
        <w:spacing w:after="0"/>
      </w:pPr>
      <w:r>
        <w:rPr>
          <w:b/>
        </w:rPr>
        <w:t>75. Overall, women are more likely to have experienced emotional violence (15%) than physical violence (_____) or sexual violence (2%).</w:t>
      </w:r>
    </w:p>
    <w:p>
      <w:pPr>
        <w:spacing w:after="80"/>
        <w:ind w:left="259"/>
      </w:pPr>
      <w:r>
        <w:t>Answer: 6%</w:t>
      </w:r>
    </w:p>
    <w:p>
      <w:pPr>
        <w:keepNext/>
        <w:spacing w:after="0"/>
      </w:pPr>
      <w:r>
        <w:rPr>
          <w:b/>
        </w:rPr>
        <w:t>76. Overall, women are more likely to have experienced emotional violence (15%) than physical violence (6%) or sexual violence (_____).</w:t>
      </w:r>
    </w:p>
    <w:p>
      <w:pPr>
        <w:spacing w:after="80"/>
        <w:ind w:left="259"/>
      </w:pPr>
      <w:r>
        <w:t>Answer: 2%</w:t>
      </w:r>
    </w:p>
    <w:p>
      <w:pPr>
        <w:keepNext/>
        <w:spacing w:after="0"/>
      </w:pPr>
      <w:r>
        <w:rPr>
          <w:b/>
        </w:rPr>
        <w:t>77. Title of National Dissemination Forum _____</w:t>
      </w:r>
    </w:p>
    <w:p>
      <w:pPr>
        <w:spacing w:after="80"/>
        <w:ind w:left="259"/>
      </w:pPr>
      <w:r>
        <w:t>Answer: 2021</w:t>
      </w:r>
    </w:p>
    <w:p>
      <w:pPr>
        <w:keepNext/>
        <w:spacing w:after="0"/>
      </w:pPr>
      <w:r>
        <w:rPr>
          <w:b/>
        </w:rPr>
        <w:t>78. YAFS stands for _____.</w:t>
      </w:r>
    </w:p>
    <w:p>
      <w:pPr>
        <w:spacing w:after="80"/>
        <w:ind w:left="259"/>
      </w:pPr>
      <w:r>
        <w:t>Answer: Young Adult Fertility and Sexuality</w:t>
      </w:r>
    </w:p>
    <w:p>
      <w:pPr>
        <w:keepNext/>
        <w:spacing w:after="0"/>
      </w:pPr>
      <w:r>
        <w:rPr>
          <w:b/>
        </w:rPr>
        <w:t>79. _____ is the largest series of cross-sectional surveys in the Philippines on the 15 to 24 age group (1982, 1994, 2002, 2013)</w:t>
      </w:r>
    </w:p>
    <w:p>
      <w:pPr>
        <w:spacing w:after="80"/>
        <w:ind w:left="259"/>
      </w:pPr>
      <w:r>
        <w:t>Answer: YAFS</w:t>
      </w:r>
    </w:p>
    <w:p>
      <w:pPr>
        <w:keepNext/>
        <w:spacing w:after="0"/>
      </w:pPr>
      <w:r>
        <w:rPr>
          <w:b/>
        </w:rPr>
        <w:t>80. YAFS is the largest series of cross-sectional surveys in the Philippines on the _____ to 24 age group (1982, 1994, 2002, 2013)</w:t>
      </w:r>
    </w:p>
    <w:p>
      <w:pPr>
        <w:spacing w:after="80"/>
        <w:ind w:left="259"/>
      </w:pPr>
      <w:r>
        <w:t>Answer: 15</w:t>
      </w:r>
    </w:p>
    <w:p>
      <w:pPr>
        <w:keepNext/>
        <w:spacing w:after="0"/>
      </w:pPr>
      <w:r>
        <w:rPr>
          <w:b/>
        </w:rPr>
        <w:t>81. YAFS is the largest series of cross-sectional surveys in the Philippines on the 15 to _____ age group (1982, 1994, 2002, 2013)</w:t>
      </w:r>
    </w:p>
    <w:p>
      <w:pPr>
        <w:spacing w:after="80"/>
        <w:ind w:left="259"/>
      </w:pPr>
      <w:r>
        <w:t>Answer: 24</w:t>
      </w:r>
    </w:p>
    <w:p>
      <w:pPr>
        <w:keepNext/>
        <w:spacing w:after="0"/>
      </w:pPr>
      <w:r>
        <w:rPr>
          <w:b/>
        </w:rPr>
        <w:t>82. YAFS is the largest series of cross-sectional surveys in the Philippines on the 15 to 24 age group (_____, 1994, 2002, 2013)</w:t>
      </w:r>
    </w:p>
    <w:p>
      <w:pPr>
        <w:spacing w:after="80"/>
        <w:ind w:left="259"/>
      </w:pPr>
      <w:r>
        <w:t>Answer: 1982</w:t>
      </w:r>
    </w:p>
    <w:p>
      <w:pPr>
        <w:keepNext/>
        <w:spacing w:after="0"/>
      </w:pPr>
      <w:r>
        <w:rPr>
          <w:b/>
        </w:rPr>
        <w:t>83. _____ is the 5th study (1982, 1994, 2002, 2013, 2021)</w:t>
      </w:r>
    </w:p>
    <w:p>
      <w:pPr>
        <w:spacing w:after="80"/>
        <w:ind w:left="259"/>
      </w:pPr>
      <w:r>
        <w:t>Answer: YAFS5</w:t>
      </w:r>
    </w:p>
    <w:p>
      <w:pPr>
        <w:keepNext/>
        <w:spacing w:after="0"/>
      </w:pPr>
      <w:r>
        <w:rPr>
          <w:b/>
        </w:rPr>
        <w:t>84. YAFS5 is the 5th study (_____, 1994, 2002, 2013, 2021)</w:t>
      </w:r>
    </w:p>
    <w:p>
      <w:pPr>
        <w:spacing w:after="80"/>
        <w:ind w:left="259"/>
      </w:pPr>
      <w:r>
        <w:t>Answer: 1982</w:t>
      </w:r>
    </w:p>
    <w:p>
      <w:pPr>
        <w:keepNext/>
        <w:spacing w:after="0"/>
      </w:pPr>
      <w:r>
        <w:rPr>
          <w:b/>
        </w:rPr>
        <w:t>85. YAFS5 is the 5th study (1982, _____, 2002, 2013, 2021)</w:t>
      </w:r>
    </w:p>
    <w:p>
      <w:pPr>
        <w:spacing w:after="80"/>
        <w:ind w:left="259"/>
      </w:pPr>
      <w:r>
        <w:t>Answer: 1994</w:t>
      </w:r>
    </w:p>
    <w:p>
      <w:pPr>
        <w:keepNext/>
        <w:spacing w:after="0"/>
      </w:pPr>
      <w:r>
        <w:rPr>
          <w:b/>
        </w:rPr>
        <w:t>86. YAFS5 is the 5th study (1982, 1994, _____, 2013, 2021)</w:t>
      </w:r>
    </w:p>
    <w:p>
      <w:pPr>
        <w:spacing w:after="80"/>
        <w:ind w:left="259"/>
      </w:pPr>
      <w:r>
        <w:t>Answer: 2002</w:t>
      </w:r>
    </w:p>
    <w:p>
      <w:pPr>
        <w:keepNext/>
        <w:spacing w:after="0"/>
      </w:pPr>
      <w:r>
        <w:rPr>
          <w:b/>
        </w:rPr>
        <w:t>87. _____ – 10,949 Filipino youth</w:t>
      </w:r>
    </w:p>
    <w:p>
      <w:pPr>
        <w:spacing w:after="80"/>
        <w:ind w:left="259"/>
      </w:pPr>
      <w:r>
        <w:t>Answer: Coverage of the YAFS5</w:t>
      </w:r>
    </w:p>
    <w:p>
      <w:pPr>
        <w:keepNext/>
        <w:spacing w:after="0"/>
      </w:pPr>
      <w:r>
        <w:rPr>
          <w:b/>
        </w:rPr>
        <w:t>88. Coverage of the YAFS5 - _____ Filipino youth</w:t>
      </w:r>
    </w:p>
    <w:p>
      <w:pPr>
        <w:spacing w:after="80"/>
        <w:ind w:left="259"/>
      </w:pPr>
      <w:r>
        <w:t>Answer: 10,949</w:t>
      </w:r>
    </w:p>
    <w:p>
      <w:pPr>
        <w:keepNext/>
        <w:spacing w:after="0"/>
      </w:pPr>
      <w:r>
        <w:rPr>
          <w:b/>
        </w:rPr>
        <w:t>89. In the Philippines, from 3 January 2020 to 4:24 pm CET, 1 December 2022, there have been _____ confirmed cases of COVID-19 with 64,641 deaths, reported to WHO. As of 23 November 2022, a total of 168,893,220 vaccine doses have been administered.</w:t>
      </w:r>
    </w:p>
    <w:p>
      <w:pPr>
        <w:spacing w:after="80"/>
        <w:ind w:left="259"/>
      </w:pPr>
      <w:r>
        <w:t>Answer: 4,036,277</w:t>
      </w:r>
    </w:p>
    <w:p>
      <w:pPr>
        <w:keepNext/>
        <w:spacing w:after="0"/>
      </w:pPr>
      <w:r>
        <w:rPr>
          <w:b/>
        </w:rPr>
        <w:t>90. In the Philippines, from 3 January 2020 to 4:24 pm CET, 1 December 2022, there have been 4,036,277 confirmed cases of COVID-19 with _____ deaths, reported to WHO. As of 23 November 2022, a total of 168,893,220 vaccine doses have been administered.</w:t>
      </w:r>
    </w:p>
    <w:p>
      <w:pPr>
        <w:spacing w:after="80"/>
        <w:ind w:left="259"/>
      </w:pPr>
      <w:r>
        <w:t>Answer: 64,641</w:t>
      </w:r>
    </w:p>
    <w:p>
      <w:pPr>
        <w:keepNext/>
        <w:spacing w:after="0"/>
      </w:pPr>
      <w:r>
        <w:rPr>
          <w:b/>
        </w:rPr>
        <w:t>91. In the Philippines, from 3 January 2020 to 4:24 pm CET, 1 December 2022, there have been 4,036,277 confirmed cases of COVID-19 with 64,641 deaths, reported to WHO. As of 23 November 2022, a total of _____ vaccine doses have been administered.</w:t>
      </w:r>
    </w:p>
    <w:p>
      <w:pPr>
        <w:spacing w:after="80"/>
        <w:ind w:left="259"/>
      </w:pPr>
      <w:r>
        <w:t>Answer: 168,893,220</w:t>
      </w:r>
    </w:p>
    <w:p>
      <w:pPr>
        <w:keepNext/>
        <w:spacing w:after="0"/>
      </w:pPr>
      <w:r>
        <w:rPr>
          <w:b/>
        </w:rPr>
        <w:t>92. _____ is the period of transition from childhood to adulthood.</w:t>
      </w:r>
    </w:p>
    <w:p>
      <w:pPr>
        <w:spacing w:after="80"/>
        <w:ind w:left="259"/>
      </w:pPr>
      <w:r>
        <w:t>Answer: Youth</w:t>
      </w:r>
    </w:p>
    <w:p>
      <w:pPr>
        <w:keepNext/>
        <w:spacing w:after="0"/>
      </w:pPr>
      <w:r>
        <w:rPr>
          <w:b/>
        </w:rPr>
        <w:t>93. _____ – the Filipino youth Population age 15-24 in 2021.</w:t>
      </w:r>
    </w:p>
    <w:p>
      <w:pPr>
        <w:spacing w:after="80"/>
        <w:ind w:left="259"/>
      </w:pPr>
      <w:r>
        <w:t>Answer: 20.2 million</w:t>
      </w:r>
    </w:p>
    <w:p>
      <w:pPr>
        <w:keepNext/>
        <w:spacing w:after="0"/>
      </w:pPr>
      <w:r>
        <w:rPr>
          <w:b/>
        </w:rPr>
        <w:t>94. 20.2 million – the Filipino youth Population age _____-24 in 2021.</w:t>
      </w:r>
    </w:p>
    <w:p>
      <w:pPr>
        <w:spacing w:after="80"/>
        <w:ind w:left="259"/>
      </w:pPr>
      <w:r>
        <w:t>Answer: 15</w:t>
      </w:r>
    </w:p>
    <w:p>
      <w:pPr>
        <w:keepNext/>
        <w:spacing w:after="0"/>
      </w:pPr>
      <w:r>
        <w:rPr>
          <w:b/>
        </w:rPr>
        <w:t>95. 20.2 million – the Filipino youth Population age 15-_____ in 2021.</w:t>
      </w:r>
    </w:p>
    <w:p>
      <w:pPr>
        <w:spacing w:after="80"/>
        <w:ind w:left="259"/>
      </w:pPr>
      <w:r>
        <w:t>Answer: 24</w:t>
      </w:r>
    </w:p>
    <w:p>
      <w:pPr>
        <w:keepNext/>
        <w:spacing w:after="0"/>
      </w:pPr>
      <w:r>
        <w:rPr>
          <w:b/>
        </w:rPr>
        <w:t>96. _____ of the population or about 20 million are aged 15-24</w:t>
      </w:r>
    </w:p>
    <w:p>
      <w:pPr>
        <w:spacing w:after="80"/>
        <w:ind w:left="259"/>
      </w:pPr>
      <w:r>
        <w:t>Answer: 19%</w:t>
      </w:r>
    </w:p>
    <w:p>
      <w:pPr>
        <w:keepNext/>
        <w:spacing w:after="0"/>
      </w:pPr>
      <w:r>
        <w:rPr>
          <w:b/>
        </w:rPr>
        <w:t>97. 19% of the population or about _____ are aged 15-24</w:t>
      </w:r>
    </w:p>
    <w:p>
      <w:pPr>
        <w:spacing w:after="80"/>
        <w:ind w:left="259"/>
      </w:pPr>
      <w:r>
        <w:t>Answer: 20 million</w:t>
      </w:r>
    </w:p>
    <w:p>
      <w:pPr>
        <w:keepNext/>
        <w:spacing w:after="0"/>
      </w:pPr>
      <w:r>
        <w:rPr>
          <w:b/>
        </w:rPr>
        <w:t>98. 19% of the population or about 20 million are aged _____-24</w:t>
      </w:r>
    </w:p>
    <w:p>
      <w:pPr>
        <w:spacing w:after="80"/>
        <w:ind w:left="259"/>
      </w:pPr>
      <w:r>
        <w:t>Answer: 15</w:t>
      </w:r>
    </w:p>
    <w:p>
      <w:pPr>
        <w:keepNext/>
        <w:spacing w:after="0"/>
      </w:pPr>
      <w:r>
        <w:rPr>
          <w:b/>
        </w:rPr>
        <w:t>99. _____ – female youth aged 15-24 in 2021.</w:t>
      </w:r>
    </w:p>
    <w:p>
      <w:pPr>
        <w:spacing w:after="80"/>
        <w:ind w:left="259"/>
      </w:pPr>
      <w:r>
        <w:t>Answer: 9.8 million</w:t>
      </w:r>
    </w:p>
    <w:p>
      <w:pPr>
        <w:keepNext/>
        <w:spacing w:after="0"/>
      </w:pPr>
      <w:r>
        <w:rPr>
          <w:b/>
        </w:rPr>
        <w:t>100. 9.8 million – female youth aged _____-24 in 2021.</w:t>
      </w:r>
    </w:p>
    <w:p>
      <w:pPr>
        <w:spacing w:after="80"/>
        <w:ind w:left="259"/>
      </w:pPr>
      <w:r>
        <w:t>Answer: 15</w:t>
      </w:r>
    </w:p>
    <w:p>
      <w:r>
        <w:br w:type="page"/>
      </w:r>
    </w:p>
    <w:p>
      <w:pPr>
        <w:pStyle w:val="Heading1"/>
      </w:pPr>
      <w:r>
        <w:t>PART 6 — YAFS5 + 2018 National Migration Survey I</w:t>
      </w:r>
    </w:p>
    <w:p>
      <w:r>
        <w:rPr>
          <w:b/>
          <w:sz w:val="17"/>
        </w:rPr>
        <w:t>YAFS5: 39 | NMS: 61</w:t>
      </w:r>
    </w:p>
    <w:p>
      <w:pPr>
        <w:keepNext/>
        <w:spacing w:after="0"/>
      </w:pPr>
      <w:r>
        <w:rPr>
          <w:b/>
        </w:rPr>
        <w:t>1. 9.8 million – female youth aged 15-_____ in 2021.</w:t>
      </w:r>
    </w:p>
    <w:p>
      <w:pPr>
        <w:spacing w:after="80"/>
        <w:ind w:left="259"/>
      </w:pPr>
      <w:r>
        <w:t>Answer: 24</w:t>
      </w:r>
    </w:p>
    <w:p>
      <w:pPr>
        <w:keepNext/>
        <w:spacing w:after="0"/>
      </w:pPr>
      <w:r>
        <w:rPr>
          <w:b/>
        </w:rPr>
        <w:t>2. _____ – male youth aged 15-24 in 2021.</w:t>
      </w:r>
    </w:p>
    <w:p>
      <w:pPr>
        <w:spacing w:after="80"/>
        <w:ind w:left="259"/>
      </w:pPr>
      <w:r>
        <w:t>Answer: 10.3 million</w:t>
      </w:r>
    </w:p>
    <w:p>
      <w:pPr>
        <w:keepNext/>
        <w:spacing w:after="0"/>
      </w:pPr>
      <w:r>
        <w:rPr>
          <w:b/>
        </w:rPr>
        <w:t>3. 10.3 million – male youth aged _____-24 in 2021.</w:t>
      </w:r>
    </w:p>
    <w:p>
      <w:pPr>
        <w:spacing w:after="80"/>
        <w:ind w:left="259"/>
      </w:pPr>
      <w:r>
        <w:t>Answer: 15</w:t>
      </w:r>
    </w:p>
    <w:p>
      <w:pPr>
        <w:keepNext/>
        <w:spacing w:after="0"/>
      </w:pPr>
      <w:r>
        <w:rPr>
          <w:b/>
        </w:rPr>
        <w:t>4. 10.3 million – male youth aged 15-_____ in 2021.</w:t>
      </w:r>
    </w:p>
    <w:p>
      <w:pPr>
        <w:spacing w:after="80"/>
        <w:ind w:left="259"/>
      </w:pPr>
      <w:r>
        <w:t>Answer: 24</w:t>
      </w:r>
    </w:p>
    <w:p>
      <w:pPr>
        <w:keepNext/>
        <w:spacing w:after="0"/>
      </w:pPr>
      <w:r>
        <w:rPr>
          <w:b/>
        </w:rPr>
        <w:t>5. Cigarette smoking is most prevalent in _____.</w:t>
      </w:r>
    </w:p>
    <w:p>
      <w:pPr>
        <w:spacing w:after="80"/>
        <w:ind w:left="259"/>
      </w:pPr>
      <w:r>
        <w:t>Answer: Western and Central Visayas</w:t>
      </w:r>
    </w:p>
    <w:p>
      <w:pPr>
        <w:keepNext/>
        <w:spacing w:after="0"/>
      </w:pPr>
      <w:r>
        <w:rPr>
          <w:b/>
        </w:rPr>
        <w:t>6. Youth in Central Visayas has the highest level of youth drinkers (_____); in contrast, very few youth in BARMM (2%) are current drinkers.</w:t>
      </w:r>
    </w:p>
    <w:p>
      <w:pPr>
        <w:spacing w:after="80"/>
        <w:ind w:left="259"/>
      </w:pPr>
      <w:r>
        <w:t>Answer: 48%</w:t>
      </w:r>
    </w:p>
    <w:p>
      <w:pPr>
        <w:keepNext/>
        <w:spacing w:after="0"/>
      </w:pPr>
      <w:r>
        <w:rPr>
          <w:b/>
        </w:rPr>
        <w:t>7. Youth in Central Visayas has the highest level of youth drinkers (48%); in contrast, very few youth in BARMM (_____) are current drinkers.</w:t>
      </w:r>
    </w:p>
    <w:p>
      <w:pPr>
        <w:spacing w:after="80"/>
        <w:ind w:left="259"/>
      </w:pPr>
      <w:r>
        <w:t>Answer: 2%</w:t>
      </w:r>
    </w:p>
    <w:p>
      <w:pPr>
        <w:keepNext/>
        <w:spacing w:after="0"/>
      </w:pPr>
      <w:r>
        <w:rPr>
          <w:b/>
        </w:rPr>
        <w:t>8. _____ – 18 years.</w:t>
      </w:r>
    </w:p>
    <w:p>
      <w:pPr>
        <w:spacing w:after="80"/>
        <w:ind w:left="259"/>
      </w:pPr>
      <w:r>
        <w:t>Answer: Median age at first sex</w:t>
      </w:r>
    </w:p>
    <w:p>
      <w:pPr>
        <w:keepNext/>
        <w:spacing w:after="0"/>
      </w:pPr>
      <w:r>
        <w:rPr>
          <w:b/>
        </w:rPr>
        <w:t>9. Median age at first sex – _____.</w:t>
      </w:r>
    </w:p>
    <w:p>
      <w:pPr>
        <w:spacing w:after="80"/>
        <w:ind w:left="259"/>
      </w:pPr>
      <w:r>
        <w:t>Answer: 18 years</w:t>
      </w:r>
    </w:p>
    <w:p>
      <w:pPr>
        <w:keepNext/>
        <w:spacing w:after="0"/>
      </w:pPr>
      <w:r>
        <w:rPr>
          <w:b/>
        </w:rPr>
        <w:t>10. Only _____ of the youth have comprehensive correct knowledge of HIV and/or AIDS.</w:t>
      </w:r>
    </w:p>
    <w:p>
      <w:pPr>
        <w:spacing w:after="80"/>
        <w:ind w:left="259"/>
      </w:pPr>
      <w:r>
        <w:t>Answer: 19%</w:t>
      </w:r>
    </w:p>
    <w:p>
      <w:pPr>
        <w:keepNext/>
        <w:spacing w:after="0"/>
      </w:pPr>
      <w:r>
        <w:rPr>
          <w:b/>
        </w:rPr>
        <w:t>11. Ideal age to have a child for the first time is 26 for men and _____ for women.</w:t>
      </w:r>
    </w:p>
    <w:p>
      <w:pPr>
        <w:spacing w:after="80"/>
        <w:ind w:left="259"/>
      </w:pPr>
      <w:r>
        <w:t>Answer: 25 years</w:t>
      </w:r>
    </w:p>
    <w:p>
      <w:pPr>
        <w:keepNext/>
        <w:spacing w:after="0"/>
      </w:pPr>
      <w:r>
        <w:rPr>
          <w:b/>
        </w:rPr>
        <w:t>12. Ideal age to have a child for the first time is _____ for men and 25 years for women.</w:t>
      </w:r>
    </w:p>
    <w:p>
      <w:pPr>
        <w:spacing w:after="80"/>
        <w:ind w:left="259"/>
      </w:pPr>
      <w:r>
        <w:t>Answer: 26</w:t>
      </w:r>
    </w:p>
    <w:p>
      <w:pPr>
        <w:keepNext/>
        <w:spacing w:after="0"/>
      </w:pPr>
      <w:r>
        <w:rPr>
          <w:b/>
        </w:rPr>
        <w:t>13. Percentage of female youth aged 15-19 who have begun childbearing: 2002-2021, _____ have begun childbearing, 50% decline from 2013.</w:t>
      </w:r>
    </w:p>
    <w:p>
      <w:pPr>
        <w:spacing w:after="80"/>
        <w:ind w:left="259"/>
      </w:pPr>
      <w:r>
        <w:t>Answer: 7%</w:t>
      </w:r>
    </w:p>
    <w:p>
      <w:pPr>
        <w:keepNext/>
        <w:spacing w:after="0"/>
      </w:pPr>
      <w:r>
        <w:rPr>
          <w:b/>
        </w:rPr>
        <w:t>14. Percentage of female youth aged 15-19 who have begun childbearing: 2002-2021, 7% have begun childbearing, _____ decline from 2013.</w:t>
      </w:r>
    </w:p>
    <w:p>
      <w:pPr>
        <w:spacing w:after="80"/>
        <w:ind w:left="259"/>
      </w:pPr>
      <w:r>
        <w:t>Answer: 50%</w:t>
      </w:r>
    </w:p>
    <w:p>
      <w:pPr>
        <w:keepNext/>
        <w:spacing w:after="0"/>
      </w:pPr>
      <w:r>
        <w:rPr>
          <w:b/>
        </w:rPr>
        <w:t>15. Percentage of female youth aged _____-19 who have begun childbearing: 2002-2021, 7% have begun childbearing, 50% decline from 2013.</w:t>
      </w:r>
    </w:p>
    <w:p>
      <w:pPr>
        <w:spacing w:after="80"/>
        <w:ind w:left="259"/>
      </w:pPr>
      <w:r>
        <w:t>Answer: 15</w:t>
      </w:r>
    </w:p>
    <w:p>
      <w:pPr>
        <w:keepNext/>
        <w:spacing w:after="0"/>
      </w:pPr>
      <w:r>
        <w:rPr>
          <w:b/>
        </w:rPr>
        <w:t>16. The average ideal age at first sexual intercourse for a man and a woman is _____.</w:t>
      </w:r>
    </w:p>
    <w:p>
      <w:pPr>
        <w:spacing w:after="80"/>
        <w:ind w:left="259"/>
      </w:pPr>
      <w:r>
        <w:t>Answer: 23 years old</w:t>
      </w:r>
    </w:p>
    <w:p>
      <w:pPr>
        <w:keepNext/>
        <w:spacing w:after="0"/>
      </w:pPr>
      <w:r>
        <w:rPr>
          <w:b/>
        </w:rPr>
        <w:t>17. The average ideal birth space for each child is _____.</w:t>
      </w:r>
    </w:p>
    <w:p>
      <w:pPr>
        <w:spacing w:after="80"/>
        <w:ind w:left="259"/>
      </w:pPr>
      <w:r>
        <w:t>Answer: 3 years</w:t>
      </w:r>
    </w:p>
    <w:p>
      <w:pPr>
        <w:keepNext/>
        <w:spacing w:after="0"/>
      </w:pPr>
      <w:r>
        <w:rPr>
          <w:b/>
        </w:rPr>
        <w:t>18. There are 2.3 million youth aged 15-24 in Central Luzon, constituting almost a fifth (_____) of the regional population. The region accounts for 11.2% of the country’s youth population.</w:t>
      </w:r>
    </w:p>
    <w:p>
      <w:pPr>
        <w:spacing w:after="80"/>
        <w:ind w:left="259"/>
      </w:pPr>
      <w:r>
        <w:t>Answer: 18.5%</w:t>
      </w:r>
    </w:p>
    <w:p>
      <w:pPr>
        <w:keepNext/>
        <w:spacing w:after="0"/>
      </w:pPr>
      <w:r>
        <w:rPr>
          <w:b/>
        </w:rPr>
        <w:t>19. There are 2.3 million youth aged 15-24 in Central Luzon, constituting almost a fifth (18.5%) of the regional population. The region accounts for _____ of the country’s youth population.</w:t>
      </w:r>
    </w:p>
    <w:p>
      <w:pPr>
        <w:spacing w:after="80"/>
        <w:ind w:left="259"/>
      </w:pPr>
      <w:r>
        <w:t>Answer: 11.2%</w:t>
      </w:r>
    </w:p>
    <w:p>
      <w:pPr>
        <w:keepNext/>
        <w:spacing w:after="0"/>
      </w:pPr>
      <w:r>
        <w:rPr>
          <w:b/>
        </w:rPr>
        <w:t>20. There are _____ youth aged 15-24 in Central Luzon, constituting almost a fifth (18.5%) of the regional population. The region accounts for 11.2% of the country’s youth population.</w:t>
      </w:r>
    </w:p>
    <w:p>
      <w:pPr>
        <w:spacing w:after="80"/>
        <w:ind w:left="259"/>
      </w:pPr>
      <w:r>
        <w:t>Answer: 2.3 million</w:t>
      </w:r>
    </w:p>
    <w:p>
      <w:pPr>
        <w:keepNext/>
        <w:spacing w:after="0"/>
      </w:pPr>
      <w:r>
        <w:rPr>
          <w:b/>
        </w:rPr>
        <w:t>21. Almost _____ in 10 youth access the internet, a 30- percentage point increase from the level found in 2013.</w:t>
      </w:r>
    </w:p>
    <w:p>
      <w:pPr>
        <w:spacing w:after="80"/>
        <w:ind w:left="259"/>
      </w:pPr>
      <w:r>
        <w:t>Answer: 9</w:t>
      </w:r>
    </w:p>
    <w:p>
      <w:pPr>
        <w:keepNext/>
        <w:spacing w:after="0"/>
      </w:pPr>
      <w:r>
        <w:rPr>
          <w:b/>
        </w:rPr>
        <w:t>22. Almost 9 in _____ youth access the internet, a 30- percentage point increase from the level found in 2013.</w:t>
      </w:r>
    </w:p>
    <w:p>
      <w:pPr>
        <w:spacing w:after="80"/>
        <w:ind w:left="259"/>
      </w:pPr>
      <w:r>
        <w:t>Answer: 10</w:t>
      </w:r>
    </w:p>
    <w:p>
      <w:pPr>
        <w:keepNext/>
        <w:spacing w:after="0"/>
      </w:pPr>
      <w:r>
        <w:rPr>
          <w:b/>
        </w:rPr>
        <w:t>23. Almost 9 in 10 youth access the internet, a _____- percentage point increase from the level found in 2013.</w:t>
      </w:r>
    </w:p>
    <w:p>
      <w:pPr>
        <w:spacing w:after="80"/>
        <w:ind w:left="259"/>
      </w:pPr>
      <w:r>
        <w:t>Answer: 30</w:t>
      </w:r>
    </w:p>
    <w:p>
      <w:pPr>
        <w:keepNext/>
        <w:spacing w:after="0"/>
      </w:pPr>
      <w:r>
        <w:rPr>
          <w:b/>
        </w:rPr>
        <w:t>24. Drug use among youth declined from _____ in 2002 to almost nil (0.1%) in 2021.</w:t>
      </w:r>
    </w:p>
    <w:p>
      <w:pPr>
        <w:spacing w:after="80"/>
        <w:ind w:left="259"/>
      </w:pPr>
      <w:r>
        <w:t>Answer: 2.4%</w:t>
      </w:r>
    </w:p>
    <w:p>
      <w:pPr>
        <w:keepNext/>
        <w:spacing w:after="0"/>
      </w:pPr>
      <w:r>
        <w:rPr>
          <w:b/>
        </w:rPr>
        <w:t>25. Drug use among youth declined from 2.4% in 2002 to almost nil (_____) in 2021.</w:t>
      </w:r>
    </w:p>
    <w:p>
      <w:pPr>
        <w:spacing w:after="80"/>
        <w:ind w:left="259"/>
      </w:pPr>
      <w:r>
        <w:t>Answer: 0.1%</w:t>
      </w:r>
    </w:p>
    <w:p>
      <w:pPr>
        <w:keepNext/>
        <w:spacing w:after="0"/>
      </w:pPr>
      <w:r>
        <w:rPr>
          <w:b/>
        </w:rPr>
        <w:t>26. Drug use among youth declined from 2.4% in _____ to almost nil (0.1%) in 2021.</w:t>
      </w:r>
    </w:p>
    <w:p>
      <w:pPr>
        <w:spacing w:after="80"/>
        <w:ind w:left="259"/>
      </w:pPr>
      <w:r>
        <w:t>Answer: 2002</w:t>
      </w:r>
    </w:p>
    <w:p>
      <w:pPr>
        <w:keepNext/>
        <w:spacing w:after="0"/>
      </w:pPr>
      <w:r>
        <w:rPr>
          <w:b/>
        </w:rPr>
        <w:t>27. Median age at first birth is _____.</w:t>
      </w:r>
    </w:p>
    <w:p>
      <w:pPr>
        <w:spacing w:after="80"/>
        <w:ind w:left="259"/>
      </w:pPr>
      <w:r>
        <w:t>Answer: 19 years</w:t>
      </w:r>
    </w:p>
    <w:p>
      <w:pPr>
        <w:keepNext/>
        <w:spacing w:after="0"/>
      </w:pPr>
      <w:r>
        <w:rPr>
          <w:b/>
        </w:rPr>
        <w:t>28. The contraceptive prevalence rate is _____, 23% modern FP method, 3% traditional FP method</w:t>
      </w:r>
    </w:p>
    <w:p>
      <w:pPr>
        <w:spacing w:after="80"/>
        <w:ind w:left="259"/>
      </w:pPr>
      <w:r>
        <w:t>Answer: 26%</w:t>
      </w:r>
    </w:p>
    <w:p>
      <w:pPr>
        <w:keepNext/>
        <w:spacing w:after="0"/>
      </w:pPr>
      <w:r>
        <w:rPr>
          <w:b/>
        </w:rPr>
        <w:t>29. The contraceptive prevalence rate is 26%, _____ modern FP method, 3% traditional FP method</w:t>
      </w:r>
    </w:p>
    <w:p>
      <w:pPr>
        <w:spacing w:after="80"/>
        <w:ind w:left="259"/>
      </w:pPr>
      <w:r>
        <w:t>Answer: 23%</w:t>
      </w:r>
    </w:p>
    <w:p>
      <w:pPr>
        <w:keepNext/>
        <w:spacing w:after="0"/>
      </w:pPr>
      <w:r>
        <w:rPr>
          <w:b/>
        </w:rPr>
        <w:t>30. The contraceptive prevalence rate is 26%, 23% modern FP method, _____ traditional FP method</w:t>
      </w:r>
    </w:p>
    <w:p>
      <w:pPr>
        <w:spacing w:after="80"/>
        <w:ind w:left="259"/>
      </w:pPr>
      <w:r>
        <w:t>Answer: 3%</w:t>
      </w:r>
    </w:p>
    <w:p>
      <w:pPr>
        <w:keepNext/>
        <w:spacing w:after="0"/>
      </w:pPr>
      <w:r>
        <w:rPr>
          <w:b/>
        </w:rPr>
        <w:t>31. Current users, _____ of currently married, 26% of sexually active unmarried youth</w:t>
      </w:r>
    </w:p>
    <w:p>
      <w:pPr>
        <w:spacing w:after="80"/>
        <w:ind w:left="259"/>
      </w:pPr>
      <w:r>
        <w:t>Answer: 35%</w:t>
      </w:r>
    </w:p>
    <w:p>
      <w:pPr>
        <w:keepNext/>
        <w:spacing w:after="0"/>
      </w:pPr>
      <w:r>
        <w:rPr>
          <w:b/>
        </w:rPr>
        <w:t>32. Current users, 35% of currently married, _____ of sexually active unmarried youth</w:t>
      </w:r>
    </w:p>
    <w:p>
      <w:pPr>
        <w:spacing w:after="80"/>
        <w:ind w:left="259"/>
      </w:pPr>
      <w:r>
        <w:t>Answer: 26%</w:t>
      </w:r>
    </w:p>
    <w:p>
      <w:pPr>
        <w:keepNext/>
        <w:spacing w:after="0"/>
      </w:pPr>
      <w:r>
        <w:rPr>
          <w:b/>
        </w:rPr>
        <w:t>33. Most commonly used FP method: Pills (_____) and male condoms (8%)</w:t>
      </w:r>
    </w:p>
    <w:p>
      <w:pPr>
        <w:spacing w:after="80"/>
        <w:ind w:left="259"/>
      </w:pPr>
      <w:r>
        <w:t>Answer: 9%</w:t>
      </w:r>
    </w:p>
    <w:p>
      <w:pPr>
        <w:keepNext/>
        <w:spacing w:after="0"/>
      </w:pPr>
      <w:r>
        <w:rPr>
          <w:b/>
        </w:rPr>
        <w:t>34. Most commonly used FP method: Pills (9%) and male condoms (_____)</w:t>
      </w:r>
    </w:p>
    <w:p>
      <w:pPr>
        <w:spacing w:after="80"/>
        <w:ind w:left="259"/>
      </w:pPr>
      <w:r>
        <w:t>Answer: 8%</w:t>
      </w:r>
    </w:p>
    <w:p>
      <w:pPr>
        <w:keepNext/>
        <w:spacing w:after="0"/>
      </w:pPr>
      <w:r>
        <w:rPr>
          <w:b/>
        </w:rPr>
        <w:t>35. Mean age at circumcision: _____</w:t>
      </w:r>
    </w:p>
    <w:p>
      <w:pPr>
        <w:spacing w:after="80"/>
        <w:ind w:left="259"/>
      </w:pPr>
      <w:r>
        <w:t>Answer: 11 years old</w:t>
      </w:r>
    </w:p>
    <w:p>
      <w:pPr>
        <w:keepNext/>
        <w:spacing w:after="0"/>
      </w:pPr>
      <w:r>
        <w:rPr>
          <w:b/>
        </w:rPr>
        <w:t>36. Mean age at menarche: _____</w:t>
      </w:r>
    </w:p>
    <w:p>
      <w:pPr>
        <w:spacing w:after="80"/>
        <w:ind w:left="259"/>
      </w:pPr>
      <w:r>
        <w:t>Answer: 13 years old</w:t>
      </w:r>
    </w:p>
    <w:p>
      <w:pPr>
        <w:keepNext/>
        <w:spacing w:after="0"/>
      </w:pPr>
      <w:r>
        <w:rPr>
          <w:b/>
        </w:rPr>
        <w:t>37. Percentage of youth in Central Luzon who ever had premarital sex (PMS) by sex: Male (_____), Female (9), Both (17)</w:t>
      </w:r>
    </w:p>
    <w:p>
      <w:pPr>
        <w:spacing w:after="80"/>
        <w:ind w:left="259"/>
      </w:pPr>
      <w:r>
        <w:t>Answer: 25</w:t>
      </w:r>
    </w:p>
    <w:p>
      <w:pPr>
        <w:keepNext/>
        <w:spacing w:after="0"/>
      </w:pPr>
      <w:r>
        <w:rPr>
          <w:b/>
        </w:rPr>
        <w:t>38. Percentage of youth in Central Luzon who ever had premarital sex (PMS) by sex: Male (25), Female (_____), Both (17)</w:t>
      </w:r>
    </w:p>
    <w:p>
      <w:pPr>
        <w:spacing w:after="80"/>
        <w:ind w:left="259"/>
      </w:pPr>
      <w:r>
        <w:t>Answer: 9</w:t>
      </w:r>
    </w:p>
    <w:p>
      <w:pPr>
        <w:keepNext/>
        <w:spacing w:after="0"/>
      </w:pPr>
      <w:r>
        <w:rPr>
          <w:b/>
        </w:rPr>
        <w:t>39. Percentage of youth in Central Luzon who ever had premarital sex (PMS) by sex: Male (25), Female (9), Both (_____)</w:t>
      </w:r>
    </w:p>
    <w:p>
      <w:pPr>
        <w:spacing w:after="80"/>
        <w:ind w:left="259"/>
      </w:pPr>
      <w:r>
        <w:t>Answer: 17</w:t>
      </w:r>
    </w:p>
    <w:p>
      <w:pPr>
        <w:keepNext/>
        <w:spacing w:after="0"/>
      </w:pPr>
      <w:r>
        <w:rPr>
          <w:b/>
        </w:rPr>
        <w:t>40. A person or group of related or unrelated persons who live together in the same housing unit(s), who acknowledge one adult male or female as the head of the household, who share the same housekeeping arrangements, and who are considered a single unit.</w:t>
      </w:r>
    </w:p>
    <w:p>
      <w:pPr>
        <w:spacing w:after="80"/>
        <w:ind w:left="259"/>
      </w:pPr>
      <w:r>
        <w:t>Answer: Household</w:t>
      </w:r>
    </w:p>
    <w:p>
      <w:pPr>
        <w:keepNext/>
        <w:spacing w:after="0"/>
      </w:pPr>
      <w:r>
        <w:rPr>
          <w:b/>
        </w:rPr>
        <w:t>41. All persons who are usual residents of the selected households, whether or not they stayed in the household the night before the interview.</w:t>
      </w:r>
    </w:p>
    <w:p>
      <w:pPr>
        <w:spacing w:after="80"/>
        <w:ind w:left="259"/>
      </w:pPr>
      <w:r>
        <w:t>Answer: De jure population</w:t>
      </w:r>
    </w:p>
    <w:p>
      <w:pPr>
        <w:keepNext/>
        <w:spacing w:after="0"/>
      </w:pPr>
      <w:r>
        <w:rPr>
          <w:b/>
        </w:rPr>
        <w:t>42. All persons who stayed in the selected households the night before the interview (whether usual residents or visitors)</w:t>
      </w:r>
    </w:p>
    <w:p>
      <w:pPr>
        <w:spacing w:after="80"/>
        <w:ind w:left="259"/>
      </w:pPr>
      <w:r>
        <w:t>Answer: De facto population</w:t>
      </w:r>
    </w:p>
    <w:p>
      <w:pPr>
        <w:keepNext/>
        <w:spacing w:after="0"/>
      </w:pPr>
      <w:r>
        <w:rPr>
          <w:b/>
        </w:rPr>
        <w:t>43. A Filipino who is outside of the Philippines at the time of interviewer’s visit.</w:t>
      </w:r>
    </w:p>
    <w:p>
      <w:pPr>
        <w:spacing w:after="80"/>
        <w:ind w:left="259"/>
      </w:pPr>
      <w:r>
        <w:t>Answer: Overseas Filipino (OF)</w:t>
      </w:r>
    </w:p>
    <w:p>
      <w:pPr>
        <w:keepNext/>
        <w:spacing w:after="0"/>
      </w:pPr>
      <w:r>
        <w:rPr>
          <w:b/>
        </w:rPr>
        <w:t>44. A Filipino who is engaged in or has been engaged (in the past 12 months) in a remunerated activity in a state of which he/she is not a legal resident, or on board a vessel navigating the foreign seas other than a government ship used for military or noncommercial purposes or on an installation located offshore or the high seas.</w:t>
      </w:r>
    </w:p>
    <w:p>
      <w:pPr>
        <w:spacing w:after="80"/>
        <w:ind w:left="259"/>
      </w:pPr>
      <w:r>
        <w:t>Answer: Overseas Filipino Worker (OFW)</w:t>
      </w:r>
    </w:p>
    <w:p>
      <w:pPr>
        <w:keepNext/>
        <w:spacing w:after="0"/>
      </w:pPr>
      <w:r>
        <w:rPr>
          <w:b/>
        </w:rPr>
        <w:t>45. Of the three processes that influence the size, composition, and distribution of the Philippine population, _____ is the most complex because unlike birth or death - which both occur only once during the lifetime of a person – it is a repeatable event.</w:t>
      </w:r>
    </w:p>
    <w:p>
      <w:pPr>
        <w:spacing w:after="80"/>
        <w:ind w:left="259"/>
      </w:pPr>
      <w:r>
        <w:t>Answer: migration</w:t>
      </w:r>
    </w:p>
    <w:p>
      <w:pPr>
        <w:keepNext/>
        <w:spacing w:after="0"/>
      </w:pPr>
      <w:r>
        <w:rPr>
          <w:b/>
        </w:rPr>
        <w:t>46. A form of geographic or spatial mobility of people involving a change of usual residence between clearly defined geographic or political units during a specified period of observation for reasons that may be economic, social, political and/or cultural in nature.</w:t>
      </w:r>
    </w:p>
    <w:p>
      <w:pPr>
        <w:spacing w:after="80"/>
        <w:ind w:left="259"/>
      </w:pPr>
      <w:r>
        <w:t>Answer: Migration</w:t>
      </w:r>
    </w:p>
    <w:p>
      <w:pPr>
        <w:keepNext/>
        <w:spacing w:after="0"/>
      </w:pPr>
      <w:r>
        <w:rPr>
          <w:b/>
        </w:rPr>
        <w:t>47. A form of geographic or spatial mobility of people involving a change of usual residence within a country (region, province, city/municipality) during a specified period of observation for economic, social, political and/or cultural reasons.</w:t>
      </w:r>
    </w:p>
    <w:p>
      <w:pPr>
        <w:spacing w:after="80"/>
        <w:ind w:left="259"/>
      </w:pPr>
      <w:r>
        <w:t>Answer: Internal Migration</w:t>
      </w:r>
    </w:p>
    <w:p>
      <w:pPr>
        <w:keepNext/>
        <w:spacing w:after="0"/>
      </w:pPr>
      <w:r>
        <w:rPr>
          <w:b/>
        </w:rPr>
        <w:t>48. A physical movement of people involving a change of usual residence from one state or territory to another during a specified period of observation for economic, social, political and/or cultural reasons.</w:t>
      </w:r>
    </w:p>
    <w:p>
      <w:pPr>
        <w:spacing w:after="80"/>
        <w:ind w:left="259"/>
      </w:pPr>
      <w:r>
        <w:t>Answer: International Migration</w:t>
      </w:r>
    </w:p>
    <w:p>
      <w:pPr>
        <w:keepNext/>
        <w:spacing w:after="0"/>
      </w:pPr>
      <w:r>
        <w:rPr>
          <w:b/>
        </w:rPr>
        <w:t>49. _____ is the “migration that has occurred between birth and the time of the census or survey.</w:t>
      </w:r>
    </w:p>
    <w:p>
      <w:pPr>
        <w:spacing w:after="80"/>
        <w:ind w:left="259"/>
      </w:pPr>
      <w:r>
        <w:t>Answer: Lifetime migration</w:t>
      </w:r>
    </w:p>
    <w:p>
      <w:pPr>
        <w:keepNext/>
        <w:spacing w:after="0"/>
      </w:pPr>
      <w:r>
        <w:rPr>
          <w:b/>
        </w:rPr>
        <w:t>50. Among those who migrated abroad in the past five years, the top destination countries are _____ (20%) and United Arab Emirates (15 %) followed by Japan (9%), Kuwait and Qatar (7% each), Malaysia (6%), the USA and Taiwan (5% each).</w:t>
      </w:r>
    </w:p>
    <w:p>
      <w:pPr>
        <w:spacing w:after="80"/>
        <w:ind w:left="259"/>
      </w:pPr>
      <w:r>
        <w:t>Answer: Saudia Arabia</w:t>
      </w:r>
    </w:p>
    <w:p>
      <w:pPr>
        <w:keepNext/>
        <w:spacing w:after="0"/>
      </w:pPr>
      <w:r>
        <w:rPr>
          <w:b/>
        </w:rPr>
        <w:t>51. The factors that compel people to leave a city or municipality are called _____.</w:t>
      </w:r>
    </w:p>
    <w:p>
      <w:pPr>
        <w:spacing w:after="80"/>
        <w:ind w:left="259"/>
      </w:pPr>
      <w:r>
        <w:t>Answer: push factors</w:t>
      </w:r>
    </w:p>
    <w:p>
      <w:pPr>
        <w:keepNext/>
        <w:spacing w:after="0"/>
      </w:pPr>
      <w:r>
        <w:rPr>
          <w:b/>
        </w:rPr>
        <w:t>52. The factors that attract people to a particular place are _____.</w:t>
      </w:r>
    </w:p>
    <w:p>
      <w:pPr>
        <w:spacing w:after="80"/>
        <w:ind w:left="259"/>
      </w:pPr>
      <w:r>
        <w:t>Answer: pull factors</w:t>
      </w:r>
    </w:p>
    <w:p>
      <w:pPr>
        <w:keepNext/>
        <w:spacing w:after="0"/>
      </w:pPr>
      <w:r>
        <w:rPr>
          <w:b/>
        </w:rPr>
        <w:t>53. The Philippines is among the largest and leading remittance recipients in the world, ranking _____ highest after India and China (World Bank, 2016).</w:t>
      </w:r>
    </w:p>
    <w:p>
      <w:pPr>
        <w:spacing w:after="80"/>
        <w:ind w:left="259"/>
      </w:pPr>
      <w:r>
        <w:t>Answer: third</w:t>
      </w:r>
    </w:p>
    <w:p>
      <w:pPr>
        <w:keepNext/>
        <w:spacing w:after="0"/>
      </w:pPr>
      <w:r>
        <w:rPr>
          <w:b/>
        </w:rPr>
        <w:t>54. _____ NMS Final Report</w:t>
      </w:r>
    </w:p>
    <w:p>
      <w:pPr>
        <w:spacing w:after="80"/>
        <w:ind w:left="259"/>
      </w:pPr>
      <w:r>
        <w:t>Answer: 2018</w:t>
      </w:r>
    </w:p>
    <w:p>
      <w:pPr>
        <w:keepNext/>
        <w:spacing w:after="0"/>
      </w:pPr>
      <w:r>
        <w:rPr>
          <w:b/>
        </w:rPr>
        <w:t>55. ARMM stands for _____.</w:t>
      </w:r>
    </w:p>
    <w:p>
      <w:pPr>
        <w:spacing w:after="80"/>
        <w:ind w:left="259"/>
      </w:pPr>
      <w:r>
        <w:t>Answer: Autonomous Region in Muslim Mindanao</w:t>
      </w:r>
    </w:p>
    <w:p>
      <w:pPr>
        <w:keepNext/>
        <w:spacing w:after="0"/>
      </w:pPr>
      <w:r>
        <w:rPr>
          <w:b/>
        </w:rPr>
        <w:t>56. BSP stands for _____.</w:t>
      </w:r>
    </w:p>
    <w:p>
      <w:pPr>
        <w:spacing w:after="80"/>
        <w:ind w:left="259"/>
      </w:pPr>
      <w:r>
        <w:t>Answer: Bangko Sentral ng Pilipinas</w:t>
      </w:r>
    </w:p>
    <w:p>
      <w:pPr>
        <w:keepNext/>
        <w:spacing w:after="0"/>
      </w:pPr>
      <w:r>
        <w:rPr>
          <w:b/>
        </w:rPr>
        <w:t>57. CAPI stands for _____.</w:t>
      </w:r>
    </w:p>
    <w:p>
      <w:pPr>
        <w:spacing w:after="80"/>
        <w:ind w:left="259"/>
      </w:pPr>
      <w:r>
        <w:t>Answer: computer-assisted personal interviewing</w:t>
      </w:r>
    </w:p>
    <w:p>
      <w:pPr>
        <w:keepNext/>
        <w:spacing w:after="0"/>
      </w:pPr>
      <w:r>
        <w:rPr>
          <w:b/>
        </w:rPr>
        <w:t>58. EA stands for _____.</w:t>
      </w:r>
    </w:p>
    <w:p>
      <w:pPr>
        <w:spacing w:after="80"/>
        <w:ind w:left="259"/>
      </w:pPr>
      <w:r>
        <w:t>Answer: enumeration area</w:t>
      </w:r>
    </w:p>
    <w:p>
      <w:pPr>
        <w:keepNext/>
        <w:spacing w:after="0"/>
      </w:pPr>
      <w:r>
        <w:rPr>
          <w:b/>
        </w:rPr>
        <w:t>59. GDP stands for _____.</w:t>
      </w:r>
    </w:p>
    <w:p>
      <w:pPr>
        <w:spacing w:after="80"/>
        <w:ind w:left="259"/>
      </w:pPr>
      <w:r>
        <w:t>Answer: Gross Domestic Product</w:t>
      </w:r>
    </w:p>
    <w:p>
      <w:pPr>
        <w:keepNext/>
        <w:spacing w:after="0"/>
      </w:pPr>
      <w:r>
        <w:rPr>
          <w:b/>
        </w:rPr>
        <w:t>60. GOCC stands for _____.</w:t>
      </w:r>
    </w:p>
    <w:p>
      <w:pPr>
        <w:spacing w:after="80"/>
        <w:ind w:left="259"/>
      </w:pPr>
      <w:r>
        <w:t>Answer: government-owned and controlled corporation</w:t>
      </w:r>
    </w:p>
    <w:p>
      <w:pPr>
        <w:keepNext/>
        <w:spacing w:after="0"/>
      </w:pPr>
      <w:r>
        <w:rPr>
          <w:b/>
        </w:rPr>
        <w:t>61. GSIS stands for _____.</w:t>
      </w:r>
    </w:p>
    <w:p>
      <w:pPr>
        <w:spacing w:after="80"/>
        <w:ind w:left="259"/>
      </w:pPr>
      <w:r>
        <w:t>Answer: Government Service Insurance System</w:t>
      </w:r>
    </w:p>
    <w:p>
      <w:pPr>
        <w:keepNext/>
        <w:spacing w:after="0"/>
      </w:pPr>
      <w:r>
        <w:rPr>
          <w:b/>
        </w:rPr>
        <w:t>62. HMO stands for _____.</w:t>
      </w:r>
    </w:p>
    <w:p>
      <w:pPr>
        <w:spacing w:after="80"/>
        <w:ind w:left="259"/>
      </w:pPr>
      <w:r>
        <w:t>Answer: health maintenance organization</w:t>
      </w:r>
    </w:p>
    <w:p>
      <w:pPr>
        <w:keepNext/>
        <w:spacing w:after="0"/>
      </w:pPr>
      <w:r>
        <w:rPr>
          <w:b/>
        </w:rPr>
        <w:t>63. HUC stands for _____.</w:t>
      </w:r>
    </w:p>
    <w:p>
      <w:pPr>
        <w:spacing w:after="80"/>
        <w:ind w:left="259"/>
      </w:pPr>
      <w:r>
        <w:t>Answer: highly urbanized city</w:t>
      </w:r>
    </w:p>
    <w:p>
      <w:pPr>
        <w:keepNext/>
        <w:spacing w:after="0"/>
      </w:pPr>
      <w:r>
        <w:rPr>
          <w:b/>
        </w:rPr>
        <w:t>64. HUSN stands for _____.</w:t>
      </w:r>
    </w:p>
    <w:p>
      <w:pPr>
        <w:spacing w:after="80"/>
        <w:ind w:left="259"/>
      </w:pPr>
      <w:r>
        <w:t>Answer: housing unit serial number</w:t>
      </w:r>
    </w:p>
    <w:p>
      <w:pPr>
        <w:keepNext/>
        <w:spacing w:after="0"/>
      </w:pPr>
      <w:r>
        <w:rPr>
          <w:b/>
        </w:rPr>
        <w:t>65. HSN stands for _____.</w:t>
      </w:r>
    </w:p>
    <w:p>
      <w:pPr>
        <w:spacing w:after="80"/>
        <w:ind w:left="259"/>
      </w:pPr>
      <w:r>
        <w:t>Answer: household serial number</w:t>
      </w:r>
    </w:p>
    <w:p>
      <w:pPr>
        <w:keepNext/>
        <w:spacing w:after="0"/>
      </w:pPr>
      <w:r>
        <w:rPr>
          <w:b/>
        </w:rPr>
        <w:t>66. IACMS stands for _____.</w:t>
      </w:r>
    </w:p>
    <w:p>
      <w:pPr>
        <w:spacing w:after="80"/>
        <w:ind w:left="259"/>
      </w:pPr>
      <w:r>
        <w:t>Answer: Interagency Committee on Migration Statistics</w:t>
      </w:r>
    </w:p>
    <w:p>
      <w:pPr>
        <w:keepNext/>
        <w:spacing w:after="0"/>
      </w:pPr>
      <w:r>
        <w:rPr>
          <w:b/>
        </w:rPr>
        <w:t>67. MSF stands for _____.</w:t>
      </w:r>
    </w:p>
    <w:p>
      <w:pPr>
        <w:spacing w:after="80"/>
        <w:ind w:left="259"/>
      </w:pPr>
      <w:r>
        <w:t>Answer: master sample frame</w:t>
      </w:r>
    </w:p>
    <w:p>
      <w:pPr>
        <w:keepNext/>
        <w:spacing w:after="0"/>
      </w:pPr>
      <w:r>
        <w:rPr>
          <w:b/>
        </w:rPr>
        <w:t>68. MTO stands for _____.</w:t>
      </w:r>
    </w:p>
    <w:p>
      <w:pPr>
        <w:spacing w:after="80"/>
        <w:ind w:left="259"/>
      </w:pPr>
      <w:r>
        <w:t>Answer: money transfer operations</w:t>
      </w:r>
    </w:p>
    <w:p>
      <w:pPr>
        <w:keepNext/>
        <w:spacing w:after="0"/>
      </w:pPr>
      <w:r>
        <w:rPr>
          <w:b/>
        </w:rPr>
        <w:t>69. NCR stands for _____.</w:t>
      </w:r>
    </w:p>
    <w:p>
      <w:pPr>
        <w:spacing w:after="80"/>
        <w:ind w:left="259"/>
      </w:pPr>
      <w:r>
        <w:t>Answer: National Capital Region</w:t>
      </w:r>
    </w:p>
    <w:p>
      <w:pPr>
        <w:keepNext/>
        <w:spacing w:after="0"/>
      </w:pPr>
      <w:r>
        <w:rPr>
          <w:b/>
        </w:rPr>
        <w:t>70. OF stands for _____.</w:t>
      </w:r>
    </w:p>
    <w:p>
      <w:pPr>
        <w:spacing w:after="80"/>
        <w:ind w:left="259"/>
      </w:pPr>
      <w:r>
        <w:t>Answer: overseas Filipinos</w:t>
      </w:r>
    </w:p>
    <w:p>
      <w:pPr>
        <w:keepNext/>
        <w:spacing w:after="0"/>
      </w:pPr>
      <w:r>
        <w:rPr>
          <w:b/>
        </w:rPr>
        <w:t>71. OFC stands for _____.</w:t>
      </w:r>
    </w:p>
    <w:p>
      <w:pPr>
        <w:spacing w:after="80"/>
        <w:ind w:left="259"/>
      </w:pPr>
      <w:r>
        <w:t>Answer: overseas Filipino workers family circle</w:t>
      </w:r>
    </w:p>
    <w:p>
      <w:pPr>
        <w:keepNext/>
        <w:spacing w:after="0"/>
      </w:pPr>
      <w:r>
        <w:rPr>
          <w:b/>
        </w:rPr>
        <w:t>72. OFW stands for _____.</w:t>
      </w:r>
    </w:p>
    <w:p>
      <w:pPr>
        <w:spacing w:after="80"/>
        <w:ind w:left="259"/>
      </w:pPr>
      <w:r>
        <w:t>Answer: overseas Filipino workers</w:t>
      </w:r>
    </w:p>
    <w:p>
      <w:pPr>
        <w:keepNext/>
        <w:spacing w:after="0"/>
      </w:pPr>
      <w:r>
        <w:rPr>
          <w:b/>
        </w:rPr>
        <w:t>73. OWWA stands for _____.</w:t>
      </w:r>
    </w:p>
    <w:p>
      <w:pPr>
        <w:spacing w:after="80"/>
        <w:ind w:left="259"/>
      </w:pPr>
      <w:r>
        <w:t>Answer: Overseas Workers Welfare Administration</w:t>
      </w:r>
    </w:p>
    <w:p>
      <w:pPr>
        <w:keepNext/>
        <w:spacing w:after="0"/>
      </w:pPr>
      <w:r>
        <w:rPr>
          <w:b/>
        </w:rPr>
        <w:t>74. POPCEN stands for _____.</w:t>
      </w:r>
    </w:p>
    <w:p>
      <w:pPr>
        <w:spacing w:after="80"/>
        <w:ind w:left="259"/>
      </w:pPr>
      <w:r>
        <w:t>Answer: Census of Population</w:t>
      </w:r>
    </w:p>
    <w:p>
      <w:pPr>
        <w:keepNext/>
        <w:spacing w:after="0"/>
      </w:pPr>
      <w:r>
        <w:rPr>
          <w:b/>
        </w:rPr>
        <w:t>75. PPS stands for _____.</w:t>
      </w:r>
    </w:p>
    <w:p>
      <w:pPr>
        <w:spacing w:after="80"/>
        <w:ind w:left="259"/>
      </w:pPr>
      <w:r>
        <w:t>Answer: probability proportional to size</w:t>
      </w:r>
    </w:p>
    <w:p>
      <w:pPr>
        <w:keepNext/>
        <w:spacing w:after="0"/>
      </w:pPr>
      <w:r>
        <w:rPr>
          <w:b/>
        </w:rPr>
        <w:t>76. PSIC stands for _____.</w:t>
      </w:r>
    </w:p>
    <w:p>
      <w:pPr>
        <w:spacing w:after="80"/>
        <w:ind w:left="259"/>
      </w:pPr>
      <w:r>
        <w:t>Answer: Philippine Standard Industrial Classification</w:t>
      </w:r>
    </w:p>
    <w:p>
      <w:pPr>
        <w:keepNext/>
        <w:spacing w:after="0"/>
      </w:pPr>
      <w:r>
        <w:rPr>
          <w:b/>
        </w:rPr>
        <w:t>77. PSOC stands for _____.</w:t>
      </w:r>
    </w:p>
    <w:p>
      <w:pPr>
        <w:spacing w:after="80"/>
        <w:ind w:left="259"/>
      </w:pPr>
      <w:r>
        <w:t>Answer: Philippine Standard Occupational Classification</w:t>
      </w:r>
    </w:p>
    <w:p>
      <w:pPr>
        <w:keepNext/>
        <w:spacing w:after="0"/>
      </w:pPr>
      <w:r>
        <w:rPr>
          <w:b/>
        </w:rPr>
        <w:t>78. PSU stands for _____.</w:t>
      </w:r>
    </w:p>
    <w:p>
      <w:pPr>
        <w:spacing w:after="80"/>
        <w:ind w:left="259"/>
      </w:pPr>
      <w:r>
        <w:t>Answer: primary sampling unit</w:t>
      </w:r>
    </w:p>
    <w:p>
      <w:pPr>
        <w:keepNext/>
        <w:spacing w:after="0"/>
      </w:pPr>
      <w:r>
        <w:rPr>
          <w:b/>
        </w:rPr>
        <w:t>79. RSSO stands for _____.</w:t>
      </w:r>
    </w:p>
    <w:p>
      <w:pPr>
        <w:spacing w:after="80"/>
        <w:ind w:left="259"/>
      </w:pPr>
      <w:r>
        <w:t>Answer: Regional Statistical Services Office</w:t>
      </w:r>
    </w:p>
    <w:p>
      <w:pPr>
        <w:keepNext/>
        <w:spacing w:after="0"/>
      </w:pPr>
      <w:r>
        <w:rPr>
          <w:b/>
        </w:rPr>
        <w:t>80. SE stands for _____.</w:t>
      </w:r>
    </w:p>
    <w:p>
      <w:pPr>
        <w:spacing w:after="80"/>
        <w:ind w:left="259"/>
      </w:pPr>
      <w:r>
        <w:t>Answer: standard error</w:t>
      </w:r>
    </w:p>
    <w:p>
      <w:pPr>
        <w:keepNext/>
        <w:spacing w:after="0"/>
      </w:pPr>
      <w:r>
        <w:rPr>
          <w:b/>
        </w:rPr>
        <w:t>81. SSRCS stands for _____.</w:t>
      </w:r>
    </w:p>
    <w:p>
      <w:pPr>
        <w:spacing w:after="80"/>
        <w:ind w:left="259"/>
      </w:pPr>
      <w:r>
        <w:t>Answer: Statistical Survey Review and Clearance System</w:t>
      </w:r>
    </w:p>
    <w:p>
      <w:pPr>
        <w:keepNext/>
        <w:spacing w:after="0"/>
      </w:pPr>
      <w:r>
        <w:rPr>
          <w:b/>
        </w:rPr>
        <w:t>82. SSS stands for _____.</w:t>
      </w:r>
    </w:p>
    <w:p>
      <w:pPr>
        <w:spacing w:after="80"/>
        <w:ind w:left="259"/>
      </w:pPr>
      <w:r>
        <w:t>Answer: Social Security System</w:t>
      </w:r>
    </w:p>
    <w:p>
      <w:pPr>
        <w:keepNext/>
        <w:spacing w:after="0"/>
      </w:pPr>
      <w:r>
        <w:rPr>
          <w:b/>
        </w:rPr>
        <w:t>83. SSU stands for _____.</w:t>
      </w:r>
    </w:p>
    <w:p>
      <w:pPr>
        <w:spacing w:after="80"/>
        <w:ind w:left="259"/>
      </w:pPr>
      <w:r>
        <w:t>Answer: secondary sampling unit</w:t>
      </w:r>
    </w:p>
    <w:p>
      <w:pPr>
        <w:keepNext/>
        <w:spacing w:after="0"/>
      </w:pPr>
      <w:r>
        <w:rPr>
          <w:b/>
        </w:rPr>
        <w:t>84. TESDA stands for _____.</w:t>
      </w:r>
    </w:p>
    <w:p>
      <w:pPr>
        <w:spacing w:after="80"/>
        <w:ind w:left="259"/>
      </w:pPr>
      <w:r>
        <w:t>Answer: Technical Education and Skills Development Authority</w:t>
      </w:r>
    </w:p>
    <w:p>
      <w:pPr>
        <w:keepNext/>
        <w:spacing w:after="0"/>
      </w:pPr>
      <w:r>
        <w:rPr>
          <w:b/>
        </w:rPr>
        <w:t>85. _____ is the first nationwide survey on migration in the Philippines. It was jointly implemented by the Philippine Statistics Authority (PSA) and the University of the Philippines through the Population Institute (UPPI), College of Social Sciences and Philosophy. Data collection took place from 31 May to 11 November 2018. Funding for the NMS 2018 was provided by the Government of the Philippines.</w:t>
      </w:r>
    </w:p>
    <w:p>
      <w:pPr>
        <w:spacing w:after="80"/>
        <w:ind w:left="259"/>
      </w:pPr>
      <w:r>
        <w:t>Answer: The 2018 National Migration Survey (NMS 2018)</w:t>
      </w:r>
    </w:p>
    <w:p>
      <w:pPr>
        <w:keepNext/>
        <w:spacing w:after="0"/>
      </w:pPr>
      <w:r>
        <w:rPr>
          <w:b/>
        </w:rPr>
        <w:t>86. The 2018 National Migration Survey (NMS 2018) is the first nationwide survey on migration in the Philippines. It was jointly implemented by the Philippine Statistics Authority (PSA) and the University of the Philippines through the Population Institute (UPPI), College of Social Sciences and Philosophy. Data collection took place from 31 May to 11 November 2018. Funding for the NMS 2018 was provided by the _____.</w:t>
      </w:r>
    </w:p>
    <w:p>
      <w:pPr>
        <w:spacing w:after="80"/>
        <w:ind w:left="259"/>
      </w:pPr>
      <w:r>
        <w:t>Answer: Government of the Philippines</w:t>
      </w:r>
    </w:p>
    <w:p>
      <w:pPr>
        <w:keepNext/>
        <w:spacing w:after="0"/>
      </w:pPr>
      <w:r>
        <w:rPr>
          <w:b/>
        </w:rPr>
        <w:t>87. The 2018 National Migration Survey (NMS 2018) is the first nationwide survey on migration in the Philippines. It was jointly implemented by the Philippine Statistics Authority (PSA) and the University of the Philippines through the Population Institute (UPPI), College of Social Sciences and Philosophy. Data collection took place from _____ May to 11 November 2018. Funding for the NMS 2018 was provided by the Government of the Philippines.</w:t>
      </w:r>
    </w:p>
    <w:p>
      <w:pPr>
        <w:spacing w:after="80"/>
        <w:ind w:left="259"/>
      </w:pPr>
      <w:r>
        <w:t>Answer: 31</w:t>
      </w:r>
    </w:p>
    <w:p>
      <w:pPr>
        <w:keepNext/>
        <w:spacing w:after="0"/>
      </w:pPr>
      <w:r>
        <w:rPr>
          <w:b/>
        </w:rPr>
        <w:t>88. The 2018 National Migration Survey (NMS 2018) is the first nationwide survey on migration in the Philippines. It was jointly implemented by the Philippine Statistics Authority (PSA) and the University of the Philippines through the Population Institute (UPPI), College of Social Sciences and Philosophy. Data collection took place from 31 May to _____ November 2018. Funding for the NMS 2018 was provided by the Government of the Philippines.</w:t>
      </w:r>
    </w:p>
    <w:p>
      <w:pPr>
        <w:spacing w:after="80"/>
        <w:ind w:left="259"/>
      </w:pPr>
      <w:r>
        <w:t>Answer: 11</w:t>
      </w:r>
    </w:p>
    <w:p>
      <w:pPr>
        <w:keepNext/>
        <w:spacing w:after="0"/>
      </w:pPr>
      <w:r>
        <w:rPr>
          <w:b/>
        </w:rPr>
        <w:t>89. The _____ National Migration Survey (NMS 2018) is the first nationwide survey on migration in the Philippines. It was jointly implemented by the Philippine Statistics Authority (PSA) and the University of the Philippines through the Population Institute (UPPI), College of Social Sciences and Philosophy. Data collection took place from 31 May to 11 November 2018. Funding for the NMS 2018 was provided by the Government of the Philippines.</w:t>
      </w:r>
    </w:p>
    <w:p>
      <w:pPr>
        <w:spacing w:after="80"/>
        <w:ind w:left="259"/>
      </w:pPr>
      <w:r>
        <w:t>Answer: 2018</w:t>
      </w:r>
    </w:p>
    <w:p>
      <w:pPr>
        <w:keepNext/>
        <w:spacing w:after="0"/>
      </w:pPr>
      <w:r>
        <w:rPr>
          <w:b/>
        </w:rPr>
        <w:t>90. The NMS _____ was designed to provide baseline information on internal and international migration of Filipinos. The study has the following specific objectives:</w:t>
      </w:r>
    </w:p>
    <w:p>
      <w:pPr>
        <w:spacing w:after="80"/>
        <w:ind w:left="259"/>
      </w:pPr>
      <w:r>
        <w:t>Answer: 2018</w:t>
      </w:r>
    </w:p>
    <w:p>
      <w:pPr>
        <w:keepNext/>
        <w:spacing w:after="0"/>
      </w:pPr>
      <w:r>
        <w:rPr>
          <w:b/>
        </w:rPr>
        <w:t>91. The country has 81 provinces, 145 cities including 33 HUCs, _____ municipalities, and 42,036 barangays.</w:t>
      </w:r>
    </w:p>
    <w:p>
      <w:pPr>
        <w:spacing w:after="80"/>
        <w:ind w:left="259"/>
      </w:pPr>
      <w:r>
        <w:t>Answer: 1,489</w:t>
      </w:r>
    </w:p>
    <w:p>
      <w:pPr>
        <w:keepNext/>
        <w:spacing w:after="0"/>
      </w:pPr>
      <w:r>
        <w:rPr>
          <w:b/>
        </w:rPr>
        <w:t>92. The country has 81 provinces, 145 cities including 33 HUCs, 1,489 municipalities, and _____ barangays.</w:t>
      </w:r>
    </w:p>
    <w:p>
      <w:pPr>
        <w:spacing w:after="80"/>
        <w:ind w:left="259"/>
      </w:pPr>
      <w:r>
        <w:t>Answer: 42,036</w:t>
      </w:r>
    </w:p>
    <w:p>
      <w:pPr>
        <w:keepNext/>
        <w:spacing w:after="0"/>
      </w:pPr>
      <w:r>
        <w:rPr>
          <w:b/>
        </w:rPr>
        <w:t>93. The country has _____ provinces, 145 cities including 33 HUCs, 1,489 municipalities, and 42,036 barangays.</w:t>
      </w:r>
    </w:p>
    <w:p>
      <w:pPr>
        <w:spacing w:after="80"/>
        <w:ind w:left="259"/>
      </w:pPr>
      <w:r>
        <w:t>Answer: 81</w:t>
      </w:r>
    </w:p>
    <w:p>
      <w:pPr>
        <w:keepNext/>
        <w:spacing w:after="0"/>
      </w:pPr>
      <w:r>
        <w:rPr>
          <w:b/>
        </w:rPr>
        <w:t>94. Overseas Filipinos (OF). Nine percent of all households have at least one member who was out of the country at the time of the survey, with the percentage slightly higher in urban (_____) than rural (8%) areas.</w:t>
      </w:r>
    </w:p>
    <w:p>
      <w:pPr>
        <w:spacing w:after="80"/>
        <w:ind w:left="259"/>
      </w:pPr>
      <w:r>
        <w:t>Answer: 9%</w:t>
      </w:r>
    </w:p>
    <w:p>
      <w:pPr>
        <w:keepNext/>
        <w:spacing w:after="0"/>
      </w:pPr>
      <w:r>
        <w:rPr>
          <w:b/>
        </w:rPr>
        <w:t>95. Overseas Filipinos (OF). Nine percent of all households have at least one member who was out of the country at the time of the survey, with the percentage slightly higher in urban (9%) than rural (_____) areas.</w:t>
      </w:r>
    </w:p>
    <w:p>
      <w:pPr>
        <w:spacing w:after="80"/>
        <w:ind w:left="259"/>
      </w:pPr>
      <w:r>
        <w:t>Answer: 8%</w:t>
      </w:r>
    </w:p>
    <w:p>
      <w:pPr>
        <w:keepNext/>
        <w:spacing w:after="0"/>
      </w:pPr>
      <w:r>
        <w:rPr>
          <w:b/>
        </w:rPr>
        <w:t>96. Overseas Filipino Workers (OFW). Twelve percent of all household have or had an OFW member. The percentage is higher in urban (_____) than in rural (12%) households.</w:t>
      </w:r>
    </w:p>
    <w:p>
      <w:pPr>
        <w:spacing w:after="80"/>
        <w:ind w:left="259"/>
      </w:pPr>
      <w:r>
        <w:t>Answer: 13%</w:t>
      </w:r>
    </w:p>
    <w:p>
      <w:pPr>
        <w:keepNext/>
        <w:spacing w:after="0"/>
      </w:pPr>
      <w:r>
        <w:rPr>
          <w:b/>
        </w:rPr>
        <w:t>97. Overseas Filipino Workers (OFW). Twelve percent of all household have or had an OFW member. The percentage is higher in urban (13%) than in rural (_____) households.</w:t>
      </w:r>
    </w:p>
    <w:p>
      <w:pPr>
        <w:spacing w:after="80"/>
        <w:ind w:left="259"/>
      </w:pPr>
      <w:r>
        <w:t>Answer: 12%</w:t>
      </w:r>
    </w:p>
    <w:p>
      <w:pPr>
        <w:keepNext/>
        <w:spacing w:after="0"/>
      </w:pPr>
      <w:r>
        <w:rPr>
          <w:b/>
        </w:rPr>
        <w:t>98. Regional distribution of households with OFWs. The regions with the highest percentage of households with an OFW member are ARMM (_____), Cagayan Valley (22%), and Ilocos (18%). Those with the lowest are Caraga (5%), MIMAROPA (7%), and Central Luzon (7%).</w:t>
      </w:r>
    </w:p>
    <w:p>
      <w:pPr>
        <w:spacing w:after="80"/>
        <w:ind w:left="259"/>
      </w:pPr>
      <w:r>
        <w:t>Answer: 24%</w:t>
      </w:r>
    </w:p>
    <w:p>
      <w:pPr>
        <w:keepNext/>
        <w:spacing w:after="0"/>
      </w:pPr>
      <w:r>
        <w:rPr>
          <w:b/>
        </w:rPr>
        <w:t>99. Regional distribution of households with OFWs. The regions with the highest percentage of households with an OFW member are ARMM (24%), Cagayan Valley (_____), and Ilocos (18%). Those with the lowest are Caraga (5%), MIMAROPA (7%), and Central Luzon (7%).</w:t>
      </w:r>
    </w:p>
    <w:p>
      <w:pPr>
        <w:spacing w:after="80"/>
        <w:ind w:left="259"/>
      </w:pPr>
      <w:r>
        <w:t>Answer: 22%</w:t>
      </w:r>
    </w:p>
    <w:p>
      <w:pPr>
        <w:keepNext/>
        <w:spacing w:after="0"/>
      </w:pPr>
      <w:r>
        <w:rPr>
          <w:b/>
        </w:rPr>
        <w:t>100. Regional distribution of households with OFWs. The regions with the highest percentage of households with an OFW member are ARMM (24%), Cagayan Valley (22%), and Ilocos (_____). Those with the lowest are Caraga (5%), MIMAROPA (7%), and Central Luzon (7%).</w:t>
      </w:r>
    </w:p>
    <w:p>
      <w:pPr>
        <w:spacing w:after="80"/>
        <w:ind w:left="259"/>
      </w:pPr>
      <w:r>
        <w:t>Answer: 18%</w:t>
      </w:r>
    </w:p>
    <w:p>
      <w:r>
        <w:br w:type="page"/>
      </w:r>
    </w:p>
    <w:p>
      <w:pPr>
        <w:pStyle w:val="Heading1"/>
      </w:pPr>
      <w:r>
        <w:t>PART 7 — 2018 National Migration Survey II + PDP 2023–2028 Introduction</w:t>
      </w:r>
    </w:p>
    <w:p>
      <w:r>
        <w:rPr>
          <w:b/>
          <w:sz w:val="17"/>
        </w:rPr>
        <w:t>NMS: 80 | PDP: 20</w:t>
      </w:r>
    </w:p>
    <w:p>
      <w:pPr>
        <w:keepNext/>
        <w:spacing w:after="0"/>
      </w:pPr>
      <w:r>
        <w:rPr>
          <w:b/>
        </w:rPr>
        <w:t>1. Age: Half of respondents are below _____.</w:t>
      </w:r>
    </w:p>
    <w:p>
      <w:pPr>
        <w:spacing w:after="80"/>
        <w:ind w:left="259"/>
      </w:pPr>
      <w:r>
        <w:t>Answer: 40 years old</w:t>
      </w:r>
    </w:p>
    <w:p>
      <w:pPr>
        <w:keepNext/>
        <w:spacing w:after="0"/>
      </w:pPr>
      <w:r>
        <w:rPr>
          <w:b/>
        </w:rPr>
        <w:t>2. Marital Status: A big majority (_____) are currently married or in a live-in arrangement.</w:t>
      </w:r>
    </w:p>
    <w:p>
      <w:pPr>
        <w:spacing w:after="80"/>
        <w:ind w:left="259"/>
      </w:pPr>
      <w:r>
        <w:t>Answer: 67%</w:t>
      </w:r>
    </w:p>
    <w:p>
      <w:pPr>
        <w:keepNext/>
        <w:spacing w:after="0"/>
      </w:pPr>
      <w:r>
        <w:rPr>
          <w:b/>
        </w:rPr>
        <w:t>3. Employment: Half of all respondents are currently employed, much higher among males (_____) than among females (39%).</w:t>
      </w:r>
    </w:p>
    <w:p>
      <w:pPr>
        <w:spacing w:after="80"/>
        <w:ind w:left="259"/>
      </w:pPr>
      <w:r>
        <w:t>Answer: 67%</w:t>
      </w:r>
    </w:p>
    <w:p>
      <w:pPr>
        <w:keepNext/>
        <w:spacing w:after="0"/>
      </w:pPr>
      <w:r>
        <w:rPr>
          <w:b/>
        </w:rPr>
        <w:t>4. Employment: Half of all respondents are currently employed, much higher among males (67%) than among females (_____).</w:t>
      </w:r>
    </w:p>
    <w:p>
      <w:pPr>
        <w:spacing w:after="80"/>
        <w:ind w:left="259"/>
      </w:pPr>
      <w:r>
        <w:t>Answer: 39%</w:t>
      </w:r>
    </w:p>
    <w:p>
      <w:pPr>
        <w:keepNext/>
        <w:spacing w:after="0"/>
      </w:pPr>
      <w:r>
        <w:rPr>
          <w:b/>
        </w:rPr>
        <w:t>5. Industry: The top three major industries that the currently employed work in are agriculture, forestry and fishing (_____), wholesale and retail trade (18%), and construction (10%).</w:t>
      </w:r>
    </w:p>
    <w:p>
      <w:pPr>
        <w:spacing w:after="80"/>
        <w:ind w:left="259"/>
      </w:pPr>
      <w:r>
        <w:t>Answer: 24%</w:t>
      </w:r>
    </w:p>
    <w:p>
      <w:pPr>
        <w:keepNext/>
        <w:spacing w:after="0"/>
      </w:pPr>
      <w:r>
        <w:rPr>
          <w:b/>
        </w:rPr>
        <w:t>6. Industry: The top three major industries that the currently employed work in are agriculture, forestry and fishing (24%), wholesale and retail trade (_____), and construction (10%).</w:t>
      </w:r>
    </w:p>
    <w:p>
      <w:pPr>
        <w:spacing w:after="80"/>
        <w:ind w:left="259"/>
      </w:pPr>
      <w:r>
        <w:t>Answer: 18%</w:t>
      </w:r>
    </w:p>
    <w:p>
      <w:pPr>
        <w:keepNext/>
        <w:spacing w:after="0"/>
      </w:pPr>
      <w:r>
        <w:rPr>
          <w:b/>
        </w:rPr>
        <w:t>7. Industry: The top three major industries that the currently employed work in are agriculture, forestry and fishing (24%), wholesale and retail trade (18%), and construction (_____).</w:t>
      </w:r>
    </w:p>
    <w:p>
      <w:pPr>
        <w:spacing w:after="80"/>
        <w:ind w:left="259"/>
      </w:pPr>
      <w:r>
        <w:t>Answer: 10%</w:t>
      </w:r>
    </w:p>
    <w:p>
      <w:pPr>
        <w:keepNext/>
        <w:spacing w:after="0"/>
      </w:pPr>
      <w:r>
        <w:rPr>
          <w:b/>
        </w:rPr>
        <w:t>8. Migrants are distributed by type of migration experience as follows: _____ within the Philippines, 5% abroad, and 7% both within the Philippines and abroad.</w:t>
      </w:r>
    </w:p>
    <w:p>
      <w:pPr>
        <w:spacing w:after="80"/>
        <w:ind w:left="259"/>
      </w:pPr>
      <w:r>
        <w:t>Answer: 88%</w:t>
      </w:r>
    </w:p>
    <w:p>
      <w:pPr>
        <w:keepNext/>
        <w:spacing w:after="0"/>
      </w:pPr>
      <w:r>
        <w:rPr>
          <w:b/>
        </w:rPr>
        <w:t>9. Migrants are distributed by type of migration experience as follows: 88% within the Philippines, _____ abroad, and 7% both within the Philippines and abroad.</w:t>
      </w:r>
    </w:p>
    <w:p>
      <w:pPr>
        <w:spacing w:after="80"/>
        <w:ind w:left="259"/>
      </w:pPr>
      <w:r>
        <w:t>Answer: 5%</w:t>
      </w:r>
    </w:p>
    <w:p>
      <w:pPr>
        <w:keepNext/>
        <w:spacing w:after="0"/>
      </w:pPr>
      <w:r>
        <w:rPr>
          <w:b/>
        </w:rPr>
        <w:t>10. Migrants are distributed by type of migration experience as follows: 88% within the Philippines, 5% abroad, and _____ both within the Philippines and abroad.</w:t>
      </w:r>
    </w:p>
    <w:p>
      <w:pPr>
        <w:spacing w:after="80"/>
        <w:ind w:left="259"/>
      </w:pPr>
      <w:r>
        <w:t>Answer: 7%</w:t>
      </w:r>
    </w:p>
    <w:p>
      <w:pPr>
        <w:keepNext/>
        <w:spacing w:after="0"/>
      </w:pPr>
      <w:r>
        <w:rPr>
          <w:b/>
        </w:rPr>
        <w:t>11. Migrants are distributed by type of migration experience as follows: _____ within the Philippines, 14% abroad, and 2% both within the Philippines and abroad.</w:t>
      </w:r>
    </w:p>
    <w:p>
      <w:pPr>
        <w:spacing w:after="80"/>
        <w:ind w:left="259"/>
      </w:pPr>
      <w:r>
        <w:t>Answer: 84%</w:t>
      </w:r>
    </w:p>
    <w:p>
      <w:pPr>
        <w:keepNext/>
        <w:spacing w:after="0"/>
      </w:pPr>
      <w:r>
        <w:rPr>
          <w:b/>
        </w:rPr>
        <w:t>12. Migrants are distributed by type of migration experience as follows: 84% within the Philippines, _____ abroad, and 2% both within the Philippines and abroad.</w:t>
      </w:r>
    </w:p>
    <w:p>
      <w:pPr>
        <w:spacing w:after="80"/>
        <w:ind w:left="259"/>
      </w:pPr>
      <w:r>
        <w:t>Answer: 14%</w:t>
      </w:r>
    </w:p>
    <w:p>
      <w:pPr>
        <w:keepNext/>
        <w:spacing w:after="0"/>
      </w:pPr>
      <w:r>
        <w:rPr>
          <w:b/>
        </w:rPr>
        <w:t>13. Migrants are distributed by type of migration experience as follows: 84% within the Philippines, 14% abroad, and _____ both within the Philippines and abroad.</w:t>
      </w:r>
    </w:p>
    <w:p>
      <w:pPr>
        <w:spacing w:after="80"/>
        <w:ind w:left="259"/>
      </w:pPr>
      <w:r>
        <w:t>Answer: 2%</w:t>
      </w:r>
    </w:p>
    <w:p>
      <w:pPr>
        <w:keepNext/>
        <w:spacing w:after="0"/>
      </w:pPr>
      <w:r>
        <w:rPr>
          <w:b/>
        </w:rPr>
        <w:t>14. _____ is the main driver of international migration, mentioned by 89% of migrants as the reason for the first-ever international move and by 83%, for their last international move in the past five years. A great majority decided by themselves their firstever (73%) and most recent (74%) international migration.</w:t>
      </w:r>
    </w:p>
    <w:p>
      <w:pPr>
        <w:spacing w:after="80"/>
        <w:ind w:left="259"/>
      </w:pPr>
      <w:r>
        <w:t>Answer: Reasons and decision-makers for moving abroad: Employment</w:t>
      </w:r>
    </w:p>
    <w:p>
      <w:pPr>
        <w:keepNext/>
        <w:spacing w:after="0"/>
      </w:pPr>
      <w:r>
        <w:rPr>
          <w:b/>
        </w:rPr>
        <w:t>15. Reasons and decision-makers for moving abroad: Employment is the main driver of international migration, mentioned by _____ of migrants as the reason for the first-ever international move and by 83%, for their last international move in the past five years. A great majority decided by themselves their firstever (73%) and most recent (74%) international migration.</w:t>
      </w:r>
    </w:p>
    <w:p>
      <w:pPr>
        <w:spacing w:after="80"/>
        <w:ind w:left="259"/>
      </w:pPr>
      <w:r>
        <w:t>Answer: 89%</w:t>
      </w:r>
    </w:p>
    <w:p>
      <w:pPr>
        <w:keepNext/>
        <w:spacing w:after="0"/>
      </w:pPr>
      <w:r>
        <w:rPr>
          <w:b/>
        </w:rPr>
        <w:t>16. Reasons and decision-makers for moving abroad: Employment is the main driver of international migration, mentioned by 89% of migrants as the reason for the first-ever international move and by _____, for their last international move in the past five years. A great majority decided by themselves their firstever (73%) and most recent (74%) international migration.</w:t>
      </w:r>
    </w:p>
    <w:p>
      <w:pPr>
        <w:spacing w:after="80"/>
        <w:ind w:left="259"/>
      </w:pPr>
      <w:r>
        <w:t>Answer: 83%</w:t>
      </w:r>
    </w:p>
    <w:p>
      <w:pPr>
        <w:keepNext/>
        <w:spacing w:after="0"/>
      </w:pPr>
      <w:r>
        <w:rPr>
          <w:b/>
        </w:rPr>
        <w:t>17. Reasons and decision-makers for moving abroad: Employment is the main driver of international migration, mentioned by 89% of migrants as the reason for the first-ever international move and by 83%, for their last international move in the past five years. A great majority decided by themselves their firstever (_____) and most recent (74%) international migration.</w:t>
      </w:r>
    </w:p>
    <w:p>
      <w:pPr>
        <w:spacing w:after="80"/>
        <w:ind w:left="259"/>
      </w:pPr>
      <w:r>
        <w:t>Answer: 73%</w:t>
      </w:r>
    </w:p>
    <w:p>
      <w:pPr>
        <w:keepNext/>
        <w:spacing w:after="0"/>
      </w:pPr>
      <w:r>
        <w:rPr>
          <w:b/>
        </w:rPr>
        <w:t>18. Children and family during the international moves: Among migrants with children left behind, _____ left their children in the care of their spouse or partner and 30%, with their parents. More males leave their children with their spouse or partner while more females leave their children with their parents.</w:t>
      </w:r>
    </w:p>
    <w:p>
      <w:pPr>
        <w:spacing w:after="80"/>
        <w:ind w:left="259"/>
      </w:pPr>
      <w:r>
        <w:t>Answer: 51%</w:t>
      </w:r>
    </w:p>
    <w:p>
      <w:pPr>
        <w:keepNext/>
        <w:spacing w:after="0"/>
      </w:pPr>
      <w:r>
        <w:rPr>
          <w:b/>
        </w:rPr>
        <w:t>19. Children and family during the international moves: Among migrants with children left behind, 51% left their children in the care of their spouse or partner and _____, with their parents. More males leave their children with their spouse or partner while more females leave their children with their parents.</w:t>
      </w:r>
    </w:p>
    <w:p>
      <w:pPr>
        <w:spacing w:after="80"/>
        <w:ind w:left="259"/>
      </w:pPr>
      <w:r>
        <w:t>Answer: 30%</w:t>
      </w:r>
    </w:p>
    <w:p>
      <w:pPr>
        <w:keepNext/>
        <w:spacing w:after="0"/>
      </w:pPr>
      <w:r>
        <w:rPr>
          <w:b/>
        </w:rPr>
        <w:t>20. _____ is the top source of funding for the first-ever (40%) and last international move in the past five years (41%) followed by personal savings (25% for the first-ever move and 32% for the last international move in the past five years).</w:t>
      </w:r>
    </w:p>
    <w:p>
      <w:pPr>
        <w:spacing w:after="80"/>
        <w:ind w:left="259"/>
      </w:pPr>
      <w:r>
        <w:t>Answer: Financing of the international moves: Family</w:t>
      </w:r>
    </w:p>
    <w:p>
      <w:pPr>
        <w:keepNext/>
        <w:spacing w:after="0"/>
      </w:pPr>
      <w:r>
        <w:rPr>
          <w:b/>
        </w:rPr>
        <w:t>21. Financing of the international moves: Family is the top source of funding for the first-ever (_____) and last international move in the past five years (41%) followed by personal savings (25% for the first-ever move and 32% for the last international move in the past five years).</w:t>
      </w:r>
    </w:p>
    <w:p>
      <w:pPr>
        <w:spacing w:after="80"/>
        <w:ind w:left="259"/>
      </w:pPr>
      <w:r>
        <w:t>Answer: 40%</w:t>
      </w:r>
    </w:p>
    <w:p>
      <w:pPr>
        <w:keepNext/>
        <w:spacing w:after="0"/>
      </w:pPr>
      <w:r>
        <w:rPr>
          <w:b/>
        </w:rPr>
        <w:t>22. Financing of the international moves: Family is the top source of funding for the first-ever (40%) and last international move in the past five years (_____) followed by personal savings (25% for the first-ever move and 32% for the last international move in the past five years).</w:t>
      </w:r>
    </w:p>
    <w:p>
      <w:pPr>
        <w:spacing w:after="80"/>
        <w:ind w:left="259"/>
      </w:pPr>
      <w:r>
        <w:t>Answer: 41%</w:t>
      </w:r>
    </w:p>
    <w:p>
      <w:pPr>
        <w:keepNext/>
        <w:spacing w:after="0"/>
      </w:pPr>
      <w:r>
        <w:rPr>
          <w:b/>
        </w:rPr>
        <w:t>23. Financing of the international moves: Family is the top source of funding for the first-ever (40%) and last international move in the past five years (41%) followed by personal savings (_____ for the first-ever move and 32% for the last international move in the past five years).</w:t>
      </w:r>
    </w:p>
    <w:p>
      <w:pPr>
        <w:spacing w:after="80"/>
        <w:ind w:left="259"/>
      </w:pPr>
      <w:r>
        <w:t>Answer: 25%</w:t>
      </w:r>
    </w:p>
    <w:p>
      <w:pPr>
        <w:keepNext/>
        <w:spacing w:after="0"/>
      </w:pPr>
      <w:r>
        <w:rPr>
          <w:b/>
        </w:rPr>
        <w:t>24. Types of visa: For their last move in the past five years, _____ of the migrants had a working visa or permit, 20% had a tourist visa, 4% had seafarer’s visa, 2% had immigrant visa, 1% had student visa, and the rest had other types of visa or permits (e.g., fiancé visa, residence permit) or did not need one.</w:t>
      </w:r>
    </w:p>
    <w:p>
      <w:pPr>
        <w:spacing w:after="80"/>
        <w:ind w:left="259"/>
      </w:pPr>
      <w:r>
        <w:t>Answer: 68%</w:t>
      </w:r>
    </w:p>
    <w:p>
      <w:pPr>
        <w:keepNext/>
        <w:spacing w:after="0"/>
      </w:pPr>
      <w:r>
        <w:rPr>
          <w:b/>
        </w:rPr>
        <w:t>25. Types of visa: For their last move in the past five years, 68% of the migrants had a working visa or permit, _____ had a tourist visa, 4% had seafarer’s visa, 2% had immigrant visa, 1% had student visa, and the rest had other types of visa or permits (e.g., fiancé visa, residence permit) or did not need one.</w:t>
      </w:r>
    </w:p>
    <w:p>
      <w:pPr>
        <w:spacing w:after="80"/>
        <w:ind w:left="259"/>
      </w:pPr>
      <w:r>
        <w:t>Answer: 20%</w:t>
      </w:r>
    </w:p>
    <w:p>
      <w:pPr>
        <w:keepNext/>
        <w:spacing w:after="0"/>
      </w:pPr>
      <w:r>
        <w:rPr>
          <w:b/>
        </w:rPr>
        <w:t>26. Types of visa: For their last move in the past five years, 68% of the migrants had a working visa or permit, 20% had a tourist visa, _____ had seafarer’s visa, 2% had immigrant visa, 1% had student visa, and the rest had other types of visa or permits (e.g., fiancé visa, residence permit) or did not need one.</w:t>
      </w:r>
    </w:p>
    <w:p>
      <w:pPr>
        <w:spacing w:after="80"/>
        <w:ind w:left="259"/>
      </w:pPr>
      <w:r>
        <w:t>Answer: 4%</w:t>
      </w:r>
    </w:p>
    <w:p>
      <w:pPr>
        <w:keepNext/>
        <w:spacing w:after="0"/>
      </w:pPr>
      <w:r>
        <w:rPr>
          <w:b/>
        </w:rPr>
        <w:t>27. Financial situation prior to the international moves: Before their last international move in the past five years, more than a third (_____) of the migrants belonged to a household that had difficulty meeting its basic needs.</w:t>
      </w:r>
    </w:p>
    <w:p>
      <w:pPr>
        <w:spacing w:after="80"/>
        <w:ind w:left="259"/>
      </w:pPr>
      <w:r>
        <w:t>Answer: 36%</w:t>
      </w:r>
    </w:p>
    <w:p>
      <w:pPr>
        <w:keepNext/>
        <w:spacing w:after="0"/>
      </w:pPr>
      <w:r>
        <w:rPr>
          <w:b/>
        </w:rPr>
        <w:t>28. Reasons and decision-makers for moving within the Philippines: Internal migration is mainly driven by employment, the reason cited by _____ of the migrants for their first-ever internal move, and by 23%, for their last internal move in the past five years.</w:t>
      </w:r>
    </w:p>
    <w:p>
      <w:pPr>
        <w:spacing w:after="80"/>
        <w:ind w:left="259"/>
      </w:pPr>
      <w:r>
        <w:t>Answer: 46%</w:t>
      </w:r>
    </w:p>
    <w:p>
      <w:pPr>
        <w:keepNext/>
        <w:spacing w:after="0"/>
      </w:pPr>
      <w:r>
        <w:rPr>
          <w:b/>
        </w:rPr>
        <w:t>29. Reasons and decision-makers for moving within the Philippines: Internal migration is mainly driven by employment, the reason cited by 46% of the migrants for their first-ever internal move, and by _____, for their last internal move in the past five years.</w:t>
      </w:r>
    </w:p>
    <w:p>
      <w:pPr>
        <w:spacing w:after="80"/>
        <w:ind w:left="259"/>
      </w:pPr>
      <w:r>
        <w:t>Answer: 23%</w:t>
      </w:r>
    </w:p>
    <w:p>
      <w:pPr>
        <w:keepNext/>
        <w:spacing w:after="0"/>
      </w:pPr>
      <w:r>
        <w:rPr>
          <w:b/>
        </w:rPr>
        <w:t>30. Children and family during the move within the Philippines: Children left behind during the last internal move are taken care of by spouses or partners (_____) and parents (20%).</w:t>
      </w:r>
    </w:p>
    <w:p>
      <w:pPr>
        <w:spacing w:after="80"/>
        <w:ind w:left="259"/>
      </w:pPr>
      <w:r>
        <w:t>Answer: 45%</w:t>
      </w:r>
    </w:p>
    <w:p>
      <w:pPr>
        <w:keepNext/>
        <w:spacing w:after="0"/>
      </w:pPr>
      <w:r>
        <w:rPr>
          <w:b/>
        </w:rPr>
        <w:t>31. Children and family during the move within the Philippines: Children left behind during the last internal move are taken care of by spouses or partners (45%) and parents (_____).</w:t>
      </w:r>
    </w:p>
    <w:p>
      <w:pPr>
        <w:spacing w:after="80"/>
        <w:ind w:left="259"/>
      </w:pPr>
      <w:r>
        <w:t>Answer: 20%</w:t>
      </w:r>
    </w:p>
    <w:p>
      <w:pPr>
        <w:keepNext/>
        <w:spacing w:after="0"/>
      </w:pPr>
      <w:r>
        <w:rPr>
          <w:b/>
        </w:rPr>
        <w:t>32. Financing the internal move: The funds used to move to the current residence in the past five years is mainly from personal savings (_____) and the family (40%).</w:t>
      </w:r>
    </w:p>
    <w:p>
      <w:pPr>
        <w:spacing w:after="80"/>
        <w:ind w:left="259"/>
      </w:pPr>
      <w:r>
        <w:t>Answer: 55%</w:t>
      </w:r>
    </w:p>
    <w:p>
      <w:pPr>
        <w:keepNext/>
        <w:spacing w:after="0"/>
      </w:pPr>
      <w:r>
        <w:rPr>
          <w:b/>
        </w:rPr>
        <w:t>33. Financing the internal move: The funds used to move to the current residence in the past five years is mainly from personal savings (55%) and the family (_____).</w:t>
      </w:r>
    </w:p>
    <w:p>
      <w:pPr>
        <w:spacing w:after="80"/>
        <w:ind w:left="259"/>
      </w:pPr>
      <w:r>
        <w:t>Answer: 40%</w:t>
      </w:r>
    </w:p>
    <w:p>
      <w:pPr>
        <w:keepNext/>
        <w:spacing w:after="0"/>
      </w:pPr>
      <w:r>
        <w:rPr>
          <w:b/>
        </w:rPr>
        <w:t>34. Financial situation prior to the internal move: Prior to moving to the current residence in the past five years, more than one-third of internal migrants (_____) were from a household that had difficulty meeting its basic needs.</w:t>
      </w:r>
    </w:p>
    <w:p>
      <w:pPr>
        <w:spacing w:after="80"/>
        <w:ind w:left="259"/>
      </w:pPr>
      <w:r>
        <w:t>Answer: 35%</w:t>
      </w:r>
    </w:p>
    <w:p>
      <w:pPr>
        <w:keepNext/>
        <w:spacing w:after="0"/>
      </w:pPr>
      <w:r>
        <w:rPr>
          <w:b/>
        </w:rPr>
        <w:t>35. Migration network: A big majority (_____) of international migrants do not have relatives or friends in their first country of destination. Almost half (43%) of internal migrants do not have relatives or friends in their place of destination at the time of the move.</w:t>
      </w:r>
    </w:p>
    <w:p>
      <w:pPr>
        <w:spacing w:after="80"/>
        <w:ind w:left="259"/>
      </w:pPr>
      <w:r>
        <w:t>Answer: 62%</w:t>
      </w:r>
    </w:p>
    <w:p>
      <w:pPr>
        <w:keepNext/>
        <w:spacing w:after="0"/>
      </w:pPr>
      <w:r>
        <w:rPr>
          <w:b/>
        </w:rPr>
        <w:t>36. Migration network: A big majority (62%) of international migrants do not have relatives or friends in their first country of destination. Almost half (_____) of internal migrants do not have relatives or friends in their place of destination at the time of the move.</w:t>
      </w:r>
    </w:p>
    <w:p>
      <w:pPr>
        <w:spacing w:after="80"/>
        <w:ind w:left="259"/>
      </w:pPr>
      <w:r>
        <w:t>Answer: 43%</w:t>
      </w:r>
    </w:p>
    <w:p>
      <w:pPr>
        <w:keepNext/>
        <w:spacing w:after="0"/>
      </w:pPr>
      <w:r>
        <w:rPr>
          <w:b/>
        </w:rPr>
        <w:t>37. Assistance received from network: Among those who have relatives or friends in their destination, the main forms of assistance received were food and/or lodging (_____ among international migrants, 49% among internal migrants).</w:t>
      </w:r>
    </w:p>
    <w:p>
      <w:pPr>
        <w:spacing w:after="80"/>
        <w:ind w:left="259"/>
      </w:pPr>
      <w:r>
        <w:t>Answer: 43%</w:t>
      </w:r>
    </w:p>
    <w:p>
      <w:pPr>
        <w:keepNext/>
        <w:spacing w:after="0"/>
      </w:pPr>
      <w:r>
        <w:rPr>
          <w:b/>
        </w:rPr>
        <w:t>38. Assistance received from network: Among those who have relatives or friends in their destination, the main forms of assistance received were food and/or lodging (43% among international migrants, _____ among internal migrants).</w:t>
      </w:r>
    </w:p>
    <w:p>
      <w:pPr>
        <w:spacing w:after="80"/>
        <w:ind w:left="259"/>
      </w:pPr>
      <w:r>
        <w:t>Answer: 49%</w:t>
      </w:r>
    </w:p>
    <w:p>
      <w:pPr>
        <w:keepNext/>
        <w:spacing w:after="0"/>
      </w:pPr>
      <w:r>
        <w:rPr>
          <w:b/>
        </w:rPr>
        <w:t>39. Engagement in associations abroad: Very few international migrants have joined a migrant association (_____).</w:t>
      </w:r>
    </w:p>
    <w:p>
      <w:pPr>
        <w:spacing w:after="80"/>
        <w:ind w:left="259"/>
      </w:pPr>
      <w:r>
        <w:t>Answer: 3%</w:t>
      </w:r>
    </w:p>
    <w:p>
      <w:pPr>
        <w:keepNext/>
        <w:spacing w:after="0"/>
      </w:pPr>
      <w:r>
        <w:rPr>
          <w:b/>
        </w:rPr>
        <w:t>40. Employment charactersitics before and after moving to the current residence: Prior to migration, the internal migrants were primarily employed in the wholesale or retail trade industry (_____), other service activities (13%), and manufacturing (13%). Upon their move to their current residence, majority of the internal migrants landed their first job in agriculture, forestry, and fishing (19%).</w:t>
      </w:r>
    </w:p>
    <w:p>
      <w:pPr>
        <w:spacing w:after="80"/>
        <w:ind w:left="259"/>
      </w:pPr>
      <w:r>
        <w:t>Answer: 20%</w:t>
      </w:r>
    </w:p>
    <w:p>
      <w:pPr>
        <w:keepNext/>
        <w:spacing w:after="0"/>
      </w:pPr>
      <w:r>
        <w:rPr>
          <w:b/>
        </w:rPr>
        <w:t>41. Employment charactersitics before and after moving to the current residence: Prior to migration, the internal migrants were primarily employed in the wholesale or retail trade industry (20%), other service activities (_____), and manufacturing (13%). Upon their move to their current residence, majority of the internal migrants landed their first job in agriculture, forestry, and fishing (19%).</w:t>
      </w:r>
    </w:p>
    <w:p>
      <w:pPr>
        <w:spacing w:after="80"/>
        <w:ind w:left="259"/>
      </w:pPr>
      <w:r>
        <w:t>Answer: 13%</w:t>
      </w:r>
    </w:p>
    <w:p>
      <w:pPr>
        <w:keepNext/>
        <w:spacing w:after="0"/>
      </w:pPr>
      <w:r>
        <w:rPr>
          <w:b/>
        </w:rPr>
        <w:t>42. Employment charactersitics before and after moving to the current residence: Prior to migration, the internal migrants were primarily employed in the wholesale or retail trade industry (20%), other service activities (13%), and manufacturing (13%). Upon their move to their current residence, majority of the internal migrants landed their first job in agriculture, forestry, and fishing (_____).</w:t>
      </w:r>
    </w:p>
    <w:p>
      <w:pPr>
        <w:spacing w:after="80"/>
        <w:ind w:left="259"/>
      </w:pPr>
      <w:r>
        <w:t>Answer: 19%</w:t>
      </w:r>
    </w:p>
    <w:p>
      <w:pPr>
        <w:keepNext/>
        <w:spacing w:after="0"/>
      </w:pPr>
      <w:r>
        <w:rPr>
          <w:b/>
        </w:rPr>
        <w:t>43. Employment of male and female working migrants in the first country abroad: Male and female international migrants differ in their first job at the first country abroad. Around half of the males worked in the construction (_____) and manufacturing (19%) industries while 67% of females worked in the other service activities industry.</w:t>
      </w:r>
    </w:p>
    <w:p>
      <w:pPr>
        <w:spacing w:after="80"/>
        <w:ind w:left="259"/>
      </w:pPr>
      <w:r>
        <w:t>Answer: 31%</w:t>
      </w:r>
    </w:p>
    <w:p>
      <w:pPr>
        <w:keepNext/>
        <w:spacing w:after="0"/>
      </w:pPr>
      <w:r>
        <w:rPr>
          <w:b/>
        </w:rPr>
        <w:t>44. Employment of male and female working migrants in the first country abroad: Male and female international migrants differ in their first job at the first country abroad. Around half of the males worked in the construction (31%) and manufacturing (_____) industries while 67% of females worked in the other service activities industry.</w:t>
      </w:r>
    </w:p>
    <w:p>
      <w:pPr>
        <w:spacing w:after="80"/>
        <w:ind w:left="259"/>
      </w:pPr>
      <w:r>
        <w:t>Answer: 19%</w:t>
      </w:r>
    </w:p>
    <w:p>
      <w:pPr>
        <w:keepNext/>
        <w:spacing w:after="0"/>
      </w:pPr>
      <w:r>
        <w:rPr>
          <w:b/>
        </w:rPr>
        <w:t>45. Employment of male and female working migrants in the first country abroad: Male and female international migrants differ in their first job at the first country abroad. Around half of the males worked in the construction (31%) and manufacturing (19%) industries while _____ of females worked in the other service activities industry.</w:t>
      </w:r>
    </w:p>
    <w:p>
      <w:pPr>
        <w:spacing w:after="80"/>
        <w:ind w:left="259"/>
      </w:pPr>
      <w:r>
        <w:t>Answer: 67%</w:t>
      </w:r>
    </w:p>
    <w:p>
      <w:pPr>
        <w:keepNext/>
        <w:spacing w:after="0"/>
      </w:pPr>
      <w:r>
        <w:rPr>
          <w:b/>
        </w:rPr>
        <w:t>46. Employment pattern of working migrants with different education background in the first country abroad: There is a considerable percentage (_____) of college-educated international migrants who worked as elementary laborers for their first job at the first country abroad.</w:t>
      </w:r>
    </w:p>
    <w:p>
      <w:pPr>
        <w:spacing w:after="80"/>
        <w:ind w:left="259"/>
      </w:pPr>
      <w:r>
        <w:t>Answer: 32%</w:t>
      </w:r>
    </w:p>
    <w:p>
      <w:pPr>
        <w:keepNext/>
        <w:spacing w:after="0"/>
      </w:pPr>
      <w:r>
        <w:rPr>
          <w:b/>
        </w:rPr>
        <w:t>47. Awareness of and membership in migration networks: About a quarter (24%) of international migrants were aware of migration networks organized by the government. At the time the survey was conducted, only 2% of migrants were current members of such networks and less than one percent were former members. Awareness of migration networks was highest among migrants from CAR and Eastern Visayas, and lowest in _____.</w:t>
      </w:r>
    </w:p>
    <w:p>
      <w:pPr>
        <w:spacing w:after="80"/>
        <w:ind w:left="259"/>
      </w:pPr>
      <w:r>
        <w:t>Answer: Central Luzon and ARMM</w:t>
      </w:r>
    </w:p>
    <w:p>
      <w:pPr>
        <w:keepNext/>
        <w:spacing w:after="0"/>
      </w:pPr>
      <w:r>
        <w:rPr>
          <w:b/>
        </w:rPr>
        <w:t>48. Awareness of and membership in migration networks: About a quarter (_____) of international migrants were aware of migration networks organized by the government. At the time the survey was conducted, only 2% of migrants were current members of such networks and less than one percent were former members. Awareness of migration networks was highest among migrants from CAR and Eastern Visayas, and lowest in Central Luzon and ARMM.</w:t>
      </w:r>
    </w:p>
    <w:p>
      <w:pPr>
        <w:spacing w:after="80"/>
        <w:ind w:left="259"/>
      </w:pPr>
      <w:r>
        <w:t>Answer: 24%</w:t>
      </w:r>
    </w:p>
    <w:p>
      <w:pPr>
        <w:keepNext/>
        <w:spacing w:after="0"/>
      </w:pPr>
      <w:r>
        <w:rPr>
          <w:b/>
        </w:rPr>
        <w:t>49. Awareness of and membership in migration networks: About a quarter (24%) of international migrants were aware of migration networks organized by the government. At the time the survey was conducted, only _____ of migrants were current members of such networks and less than one percent were former members. Awareness of migration networks was highest among migrants from CAR and Eastern Visayas, and lowest in Central Luzon and ARMM.</w:t>
      </w:r>
    </w:p>
    <w:p>
      <w:pPr>
        <w:spacing w:after="80"/>
        <w:ind w:left="259"/>
      </w:pPr>
      <w:r>
        <w:t>Answer: 2%</w:t>
      </w:r>
    </w:p>
    <w:p>
      <w:pPr>
        <w:keepNext/>
        <w:spacing w:after="0"/>
      </w:pPr>
      <w:r>
        <w:rPr>
          <w:b/>
        </w:rPr>
        <w:t>50. Difficulties experienced upon return: Half (_____) of the international migrants experienced difficulty since they returned to the country. Finding a job was the most commonly cited difficulty.</w:t>
      </w:r>
    </w:p>
    <w:p>
      <w:pPr>
        <w:spacing w:after="80"/>
        <w:ind w:left="259"/>
      </w:pPr>
      <w:r>
        <w:t>Answer: 51%</w:t>
      </w:r>
    </w:p>
    <w:p>
      <w:pPr>
        <w:keepNext/>
        <w:spacing w:after="0"/>
      </w:pPr>
      <w:r>
        <w:rPr>
          <w:b/>
        </w:rPr>
        <w:t>51. Support received upon return: Very few (_____) of the migrants received any government support for their return or upon their return to the country. Welfare, financial and livelihood assistance were the most common types of support received from the government.</w:t>
      </w:r>
    </w:p>
    <w:p>
      <w:pPr>
        <w:spacing w:after="80"/>
        <w:ind w:left="259"/>
      </w:pPr>
      <w:r>
        <w:t>Answer: 4%</w:t>
      </w:r>
    </w:p>
    <w:p>
      <w:pPr>
        <w:keepNext/>
        <w:spacing w:after="0"/>
      </w:pPr>
      <w:r>
        <w:rPr>
          <w:b/>
        </w:rPr>
        <w:t>52. Financial situation since return: More than seven in 10 migrants reported that their financial resources after they returned to the country are sufficient (_____) or more than sufficient (5%) to meet their household’s basic needs.</w:t>
      </w:r>
    </w:p>
    <w:p>
      <w:pPr>
        <w:spacing w:after="80"/>
        <w:ind w:left="259"/>
      </w:pPr>
      <w:r>
        <w:t>Answer: 67%</w:t>
      </w:r>
    </w:p>
    <w:p>
      <w:pPr>
        <w:keepNext/>
        <w:spacing w:after="0"/>
      </w:pPr>
      <w:r>
        <w:rPr>
          <w:b/>
        </w:rPr>
        <w:t>53. Financial situation since return: More than seven in 10 migrants reported that their financial resources after they returned to the country are sufficient (67%) or more than sufficient (_____) to meet their household’s basic needs.</w:t>
      </w:r>
    </w:p>
    <w:p>
      <w:pPr>
        <w:spacing w:after="80"/>
        <w:ind w:left="259"/>
      </w:pPr>
      <w:r>
        <w:t>Answer: 5%</w:t>
      </w:r>
    </w:p>
    <w:p>
      <w:pPr>
        <w:keepNext/>
        <w:spacing w:after="0"/>
      </w:pPr>
      <w:r>
        <w:rPr>
          <w:b/>
        </w:rPr>
        <w:t>54. Financial situation since return: More than seven in _____ migrants reported that their financial resources after they returned to the country are sufficient (67%) or more than sufficient (5%) to meet their household’s basic needs.</w:t>
      </w:r>
    </w:p>
    <w:p>
      <w:pPr>
        <w:spacing w:after="80"/>
        <w:ind w:left="259"/>
      </w:pPr>
      <w:r>
        <w:t>Answer: 10</w:t>
      </w:r>
    </w:p>
    <w:p>
      <w:pPr>
        <w:keepNext/>
        <w:spacing w:after="0"/>
      </w:pPr>
      <w:r>
        <w:rPr>
          <w:b/>
        </w:rPr>
        <w:t>55. _____ is a considerable level of remittance flows and financial exchange networks both within the Philippines and in other countries. About 16% of the population 15 years old and over received remittances and 10% sent remittances in the past year.</w:t>
      </w:r>
    </w:p>
    <w:p>
      <w:pPr>
        <w:spacing w:after="80"/>
        <w:ind w:left="259"/>
      </w:pPr>
      <w:r>
        <w:t>Answer: Level of remittances: There</w:t>
      </w:r>
    </w:p>
    <w:p>
      <w:pPr>
        <w:keepNext/>
        <w:spacing w:after="0"/>
      </w:pPr>
      <w:r>
        <w:rPr>
          <w:b/>
        </w:rPr>
        <w:t>56. Level of remittances: There is a considerable level of remittance flows and financial exchange networks both within the Philippines and in other countries. About _____ of the population 15 years old and over received remittances and 10% sent remittances in the past year.</w:t>
      </w:r>
    </w:p>
    <w:p>
      <w:pPr>
        <w:spacing w:after="80"/>
        <w:ind w:left="259"/>
      </w:pPr>
      <w:r>
        <w:t>Answer: 16%</w:t>
      </w:r>
    </w:p>
    <w:p>
      <w:pPr>
        <w:keepNext/>
        <w:spacing w:after="0"/>
      </w:pPr>
      <w:r>
        <w:rPr>
          <w:b/>
        </w:rPr>
        <w:t>57. Level of remittances: There is a considerable level of remittance flows and financial exchange networks both within the Philippines and in other countries. About 16% of the population 15 years old and over received remittances and _____ sent remittances in the past year.</w:t>
      </w:r>
    </w:p>
    <w:p>
      <w:pPr>
        <w:spacing w:after="80"/>
        <w:ind w:left="259"/>
      </w:pPr>
      <w:r>
        <w:t>Answer: 10%</w:t>
      </w:r>
    </w:p>
    <w:p>
      <w:pPr>
        <w:keepNext/>
        <w:spacing w:after="0"/>
      </w:pPr>
      <w:r>
        <w:rPr>
          <w:b/>
        </w:rPr>
        <w:t>58. Level of remittances: There is a considerable level of remittance flows and financial exchange networks both within the Philippines and in other countries. About 16% of the population _____ and over received remittances and 10% sent remittances in the past year.</w:t>
      </w:r>
    </w:p>
    <w:p>
      <w:pPr>
        <w:spacing w:after="80"/>
        <w:ind w:left="259"/>
      </w:pPr>
      <w:r>
        <w:t>Answer: 15 years old</w:t>
      </w:r>
    </w:p>
    <w:p>
      <w:pPr>
        <w:keepNext/>
        <w:spacing w:after="0"/>
      </w:pPr>
      <w:r>
        <w:rPr>
          <w:b/>
        </w:rPr>
        <w:t>59. Sources of remittances: Receiving remittances from international and domestic sources occurs at the same level, with _____ of respondents reporting they have received remittances from either source.</w:t>
      </w:r>
    </w:p>
    <w:p>
      <w:pPr>
        <w:spacing w:after="80"/>
        <w:ind w:left="259"/>
      </w:pPr>
      <w:r>
        <w:t>Answer: 48%</w:t>
      </w:r>
    </w:p>
    <w:p>
      <w:pPr>
        <w:keepNext/>
        <w:spacing w:after="0"/>
      </w:pPr>
      <w:r>
        <w:rPr>
          <w:b/>
        </w:rPr>
        <w:t>60. Sex differentials in remittances: Females are more active participants in the remittance flows: _____ of females and 12% of males received remittances. The corresponding percentage who sent remittances are 11% and 9%, respectively.</w:t>
      </w:r>
    </w:p>
    <w:p>
      <w:pPr>
        <w:spacing w:after="80"/>
        <w:ind w:left="259"/>
      </w:pPr>
      <w:r>
        <w:t>Answer: 20%</w:t>
      </w:r>
    </w:p>
    <w:p>
      <w:pPr>
        <w:keepNext/>
        <w:spacing w:after="0"/>
      </w:pPr>
      <w:r>
        <w:rPr>
          <w:b/>
        </w:rPr>
        <w:t>61. Sex differentials in remittances: Females are more active participants in the remittance flows: 20% of females and _____ of males received remittances. The corresponding percentage who sent remittances are 11% and 9%, respectively.</w:t>
      </w:r>
    </w:p>
    <w:p>
      <w:pPr>
        <w:spacing w:after="80"/>
        <w:ind w:left="259"/>
      </w:pPr>
      <w:r>
        <w:t>Answer: 12%</w:t>
      </w:r>
    </w:p>
    <w:p>
      <w:pPr>
        <w:keepNext/>
        <w:spacing w:after="0"/>
      </w:pPr>
      <w:r>
        <w:rPr>
          <w:b/>
        </w:rPr>
        <w:t>62. Sex differentials in remittances: Females are more active participants in the remittance flows: 20% of females and 12% of males received remittances. The corresponding percentage who sent remittances are _____ and 9%, respectively.</w:t>
      </w:r>
    </w:p>
    <w:p>
      <w:pPr>
        <w:spacing w:after="80"/>
        <w:ind w:left="259"/>
      </w:pPr>
      <w:r>
        <w:t>Answer: 11%</w:t>
      </w:r>
    </w:p>
    <w:p>
      <w:pPr>
        <w:keepNext/>
        <w:spacing w:after="0"/>
      </w:pPr>
      <w:r>
        <w:rPr>
          <w:b/>
        </w:rPr>
        <w:t>63. Remittance flows: Most (_____) of remittance flows received in the past year from abroad emanated from countries in the Asian region, and to a lesser extent from Northern America (21%) and Europe (8%). The median amount of cash transferred is PhP26,000.</w:t>
      </w:r>
    </w:p>
    <w:p>
      <w:pPr>
        <w:spacing w:after="80"/>
        <w:ind w:left="259"/>
      </w:pPr>
      <w:r>
        <w:t>Answer: 65%</w:t>
      </w:r>
    </w:p>
    <w:p>
      <w:pPr>
        <w:keepNext/>
        <w:spacing w:after="0"/>
      </w:pPr>
      <w:r>
        <w:rPr>
          <w:b/>
        </w:rPr>
        <w:t>64. Remittance flows: Most (65%) of remittance flows received in the past year from abroad emanated from countries in the Asian region, and to a lesser extent from Northern America (_____) and Europe (8%). The median amount of cash transferred is PhP26,000.</w:t>
      </w:r>
    </w:p>
    <w:p>
      <w:pPr>
        <w:spacing w:after="80"/>
        <w:ind w:left="259"/>
      </w:pPr>
      <w:r>
        <w:t>Answer: 21%</w:t>
      </w:r>
    </w:p>
    <w:p>
      <w:pPr>
        <w:keepNext/>
        <w:spacing w:after="0"/>
      </w:pPr>
      <w:r>
        <w:rPr>
          <w:b/>
        </w:rPr>
        <w:t>65. Remittance flows: Most (65%) of remittance flows received in the past year from abroad emanated from countries in the Asian region, and to a lesser extent from Northern America (21%) and Europe (_____). The median amount of cash transferred is PhP26,000.</w:t>
      </w:r>
    </w:p>
    <w:p>
      <w:pPr>
        <w:spacing w:after="80"/>
        <w:ind w:left="259"/>
      </w:pPr>
      <w:r>
        <w:t>Answer: 8%</w:t>
      </w:r>
    </w:p>
    <w:p>
      <w:pPr>
        <w:keepNext/>
        <w:spacing w:after="0"/>
      </w:pPr>
      <w:r>
        <w:rPr>
          <w:b/>
        </w:rPr>
        <w:t>66. Two-thirds (_____) of remittance flows received in the past year from abroad emanated from countries in the Asian region. A fifth (21%) came from Northern America while 8% came from Europe. The median amount of cash transferred is PhP26,000.</w:t>
      </w:r>
    </w:p>
    <w:p>
      <w:pPr>
        <w:spacing w:after="80"/>
        <w:ind w:left="259"/>
      </w:pPr>
      <w:r>
        <w:t>Answer: 65%</w:t>
      </w:r>
    </w:p>
    <w:p>
      <w:pPr>
        <w:keepNext/>
        <w:spacing w:after="0"/>
      </w:pPr>
      <w:r>
        <w:rPr>
          <w:b/>
        </w:rPr>
        <w:t>67. Two-thirds (65%) of remittance flows received in the past year from abroad emanated from countries in the Asian region. A fifth (_____) came from Northern America while 8% came from Europe. The median amount of cash transferred is PhP26,000.</w:t>
      </w:r>
    </w:p>
    <w:p>
      <w:pPr>
        <w:spacing w:after="80"/>
        <w:ind w:left="259"/>
      </w:pPr>
      <w:r>
        <w:t>Answer: 21%</w:t>
      </w:r>
    </w:p>
    <w:p>
      <w:pPr>
        <w:keepNext/>
        <w:spacing w:after="0"/>
      </w:pPr>
      <w:r>
        <w:rPr>
          <w:b/>
        </w:rPr>
        <w:t>68. Two-thirds (65%) of remittance flows received in the past year from abroad emanated from countries in the Asian region. A fifth (21%) came from Northern America while _____ came from Europe. The median amount of cash transferred is PhP26,000.</w:t>
      </w:r>
    </w:p>
    <w:p>
      <w:pPr>
        <w:spacing w:after="80"/>
        <w:ind w:left="259"/>
      </w:pPr>
      <w:r>
        <w:t>Answer: 8%</w:t>
      </w:r>
    </w:p>
    <w:p>
      <w:pPr>
        <w:keepNext/>
        <w:spacing w:after="0"/>
      </w:pPr>
      <w:r>
        <w:rPr>
          <w:b/>
        </w:rPr>
        <w:t>69. Prevalence of involuntary work arrangement: Among those who ever worked, _____ experienced at least one involuntary work arrangement.</w:t>
      </w:r>
    </w:p>
    <w:p>
      <w:pPr>
        <w:spacing w:after="80"/>
        <w:ind w:left="259"/>
      </w:pPr>
      <w:r>
        <w:t>Answer: 4%</w:t>
      </w:r>
    </w:p>
    <w:p>
      <w:pPr>
        <w:keepNext/>
        <w:spacing w:after="0"/>
      </w:pPr>
      <w:r>
        <w:rPr>
          <w:b/>
        </w:rPr>
        <w:t>70. Migration status differentials in involuntary work arrangement: Only a few internal migrants (_____) and non-migrants (2%) who ever worked have experienced any involuntary work arrangement. Fifteen percent of those with international migration experience only and 23% of those with both internal and international migration experience ever experienced an involuntary work arrangement.</w:t>
      </w:r>
    </w:p>
    <w:p>
      <w:pPr>
        <w:spacing w:after="80"/>
        <w:ind w:left="259"/>
      </w:pPr>
      <w:r>
        <w:t>Answer: 3%</w:t>
      </w:r>
    </w:p>
    <w:p>
      <w:pPr>
        <w:keepNext/>
        <w:spacing w:after="0"/>
      </w:pPr>
      <w:r>
        <w:rPr>
          <w:b/>
        </w:rPr>
        <w:t>71. Migration status differentials in involuntary work arrangement: Only a few internal migrants (3%) and non-migrants (_____) who ever worked have experienced any involuntary work arrangement. Fifteen percent of those with international migration experience only and 23% of those with both internal and international migration experience ever experienced an involuntary work arrangement.</w:t>
      </w:r>
    </w:p>
    <w:p>
      <w:pPr>
        <w:spacing w:after="80"/>
        <w:ind w:left="259"/>
      </w:pPr>
      <w:r>
        <w:t>Answer: 2%</w:t>
      </w:r>
    </w:p>
    <w:p>
      <w:pPr>
        <w:keepNext/>
        <w:spacing w:after="0"/>
      </w:pPr>
      <w:r>
        <w:rPr>
          <w:b/>
        </w:rPr>
        <w:t>72. Migration status differentials in involuntary work arrangement: Only a few internal migrants (3%) and non-migrants (2%) who ever worked have experienced any involuntary work arrangement. Fifteen percent of those with international migration experience only and _____ of those with both internal and international migration experience ever experienced an involuntary work arrangement.</w:t>
      </w:r>
    </w:p>
    <w:p>
      <w:pPr>
        <w:spacing w:after="80"/>
        <w:ind w:left="259"/>
      </w:pPr>
      <w:r>
        <w:t>Answer: 23%</w:t>
      </w:r>
    </w:p>
    <w:p>
      <w:pPr>
        <w:keepNext/>
        <w:spacing w:after="0"/>
      </w:pPr>
      <w:r>
        <w:rPr>
          <w:b/>
        </w:rPr>
        <w:t>73. Help-seeking: Of those who have ever experienced an involuntary work arrangement, only _____ sought help.</w:t>
      </w:r>
    </w:p>
    <w:p>
      <w:pPr>
        <w:spacing w:after="80"/>
        <w:ind w:left="259"/>
      </w:pPr>
      <w:r>
        <w:t>Answer: 29%</w:t>
      </w:r>
    </w:p>
    <w:p>
      <w:pPr>
        <w:keepNext/>
        <w:spacing w:after="0"/>
      </w:pPr>
      <w:r>
        <w:rPr>
          <w:b/>
        </w:rPr>
        <w:t>74. Migration intentions: About one in seven Filipinos (_____) intend to migrate in the next five years. Migration intention is highest among those who have previous internal and/or international migration experience, young adults, those not in union, and residents of ARMM, CAR and NCR. The percentage planning to move in the next five years increases with increasing education and wealth.</w:t>
      </w:r>
    </w:p>
    <w:p>
      <w:pPr>
        <w:spacing w:after="80"/>
        <w:ind w:left="259"/>
      </w:pPr>
      <w:r>
        <w:t>Answer: 14%</w:t>
      </w:r>
    </w:p>
    <w:p>
      <w:pPr>
        <w:keepNext/>
        <w:spacing w:after="0"/>
      </w:pPr>
      <w:r>
        <w:rPr>
          <w:b/>
        </w:rPr>
        <w:t>75. Intended migration destinations: More than one in three Filipinos who intend to migrate plan to move abroad (_____); the rest plan to migrate within the Philippines. The United States (17%), Canada (13%), United Arab Emirates (11%), and Saudi Arabia (11%) are the top preferred destination countries. CALABARZON and NCR are the top choices for local migration.</w:t>
      </w:r>
    </w:p>
    <w:p>
      <w:pPr>
        <w:spacing w:after="80"/>
        <w:ind w:left="259"/>
      </w:pPr>
      <w:r>
        <w:t>Answer: 36%</w:t>
      </w:r>
    </w:p>
    <w:p>
      <w:pPr>
        <w:keepNext/>
        <w:spacing w:after="0"/>
      </w:pPr>
      <w:r>
        <w:rPr>
          <w:b/>
        </w:rPr>
        <w:t>76. Intended migration destinations: More than one in three Filipinos who intend to migrate plan to move abroad (36%); the rest plan to migrate within the Philippines. The United States (_____), Canada (13%), United Arab Emirates (11%), and Saudi Arabia (11%) are the top preferred destination countries. CALABARZON and NCR are the top choices for local migration.</w:t>
      </w:r>
    </w:p>
    <w:p>
      <w:pPr>
        <w:spacing w:after="80"/>
        <w:ind w:left="259"/>
      </w:pPr>
      <w:r>
        <w:t>Answer: 17%</w:t>
      </w:r>
    </w:p>
    <w:p>
      <w:pPr>
        <w:keepNext/>
        <w:spacing w:after="0"/>
      </w:pPr>
      <w:r>
        <w:rPr>
          <w:b/>
        </w:rPr>
        <w:t>77. Intended migration destinations: More than one in three Filipinos who intend to migrate plan to move abroad (36%); the rest plan to migrate within the Philippines. The United States (17%), Canada (_____), United Arab Emirates (11%), and Saudi Arabia (11%) are the top preferred destination countries. CALABARZON and NCR are the top choices for local migration.</w:t>
      </w:r>
    </w:p>
    <w:p>
      <w:pPr>
        <w:spacing w:after="80"/>
        <w:ind w:left="259"/>
      </w:pPr>
      <w:r>
        <w:t>Answer: 13%</w:t>
      </w:r>
    </w:p>
    <w:p>
      <w:pPr>
        <w:keepNext/>
        <w:spacing w:after="0"/>
      </w:pPr>
      <w:r>
        <w:rPr>
          <w:b/>
        </w:rPr>
        <w:t>78. _____ is the main driver of planning to migrate in the next five years (44%). The main reason Filipinos do not intend to migrate is housing-related (36%).</w:t>
      </w:r>
    </w:p>
    <w:p>
      <w:pPr>
        <w:spacing w:after="80"/>
        <w:ind w:left="259"/>
      </w:pPr>
      <w:r>
        <w:t>Answer: Main reasons for migrating or not migrating: Employment</w:t>
      </w:r>
    </w:p>
    <w:p>
      <w:pPr>
        <w:keepNext/>
        <w:spacing w:after="0"/>
      </w:pPr>
      <w:r>
        <w:rPr>
          <w:b/>
        </w:rPr>
        <w:t>79. Main reasons for migrating or not migrating: Employment is the main driver of planning to migrate in the next five years (_____). The main reason Filipinos do not intend to migrate is housing-related (36%).</w:t>
      </w:r>
    </w:p>
    <w:p>
      <w:pPr>
        <w:spacing w:after="80"/>
        <w:ind w:left="259"/>
      </w:pPr>
      <w:r>
        <w:t>Answer: 44%</w:t>
      </w:r>
    </w:p>
    <w:p>
      <w:pPr>
        <w:keepNext/>
        <w:spacing w:after="0"/>
      </w:pPr>
      <w:r>
        <w:rPr>
          <w:b/>
        </w:rPr>
        <w:t>80. Main reasons for migrating or not migrating: Employment is the main driver of planning to migrate in the next five years (44%). The main reason Filipinos do not intend to migrate is housing-related (_____).</w:t>
      </w:r>
    </w:p>
    <w:p>
      <w:pPr>
        <w:spacing w:after="80"/>
        <w:ind w:left="259"/>
      </w:pPr>
      <w:r>
        <w:t>Answer: 36%</w:t>
      </w:r>
    </w:p>
    <w:p>
      <w:pPr>
        <w:keepNext/>
        <w:spacing w:after="0"/>
      </w:pPr>
      <w:r>
        <w:rPr>
          <w:b/>
        </w:rPr>
        <w:t>81. The Philippine Development Plan (PDP) 2023 to 2028. It is a plan framed by my administration’s _____-Point Socioeconomic Agenda which seeks to address both short-term issues and medium-term constraints to growth and inclusion. It provides us a comprehensive roadmap containing actionable policies and programs, as well as legislative priorities, that will enable us to reach our desired development outcomes.</w:t>
      </w:r>
    </w:p>
    <w:p>
      <w:pPr>
        <w:spacing w:after="80"/>
        <w:ind w:left="259"/>
      </w:pPr>
      <w:r>
        <w:t>Answer: 8</w:t>
      </w:r>
    </w:p>
    <w:p>
      <w:pPr>
        <w:keepNext/>
        <w:spacing w:after="0"/>
      </w:pPr>
      <w:r>
        <w:rPr>
          <w:b/>
        </w:rPr>
        <w:t>82. The Philippine Development Plan (PDP) _____ to 2028. It is a plan framed by my administration’s 8-Point Socioeconomic Agenda which seeks to address both short-term issues and medium-term constraints to growth and inclusion. It provides us a comprehensive roadmap containing actionable policies and programs, as well as legislative priorities, that will enable us to reach our desired development outcomes.</w:t>
      </w:r>
    </w:p>
    <w:p>
      <w:pPr>
        <w:spacing w:after="80"/>
        <w:ind w:left="259"/>
      </w:pPr>
      <w:r>
        <w:t>Answer: 2023</w:t>
      </w:r>
    </w:p>
    <w:p>
      <w:pPr>
        <w:keepNext/>
        <w:spacing w:after="0"/>
      </w:pPr>
      <w:r>
        <w:rPr>
          <w:b/>
        </w:rPr>
        <w:t>83. The Philippine Development Plan (PDP) 2023 to _____. It is a plan framed by my administration’s 8-Point Socioeconomic Agenda which seeks to address both short-term issues and medium-term constraints to growth and inclusion. It provides us a comprehensive roadmap containing actionable policies and programs, as well as legislative priorities, that will enable us to reach our desired development outcomes.</w:t>
      </w:r>
    </w:p>
    <w:p>
      <w:pPr>
        <w:spacing w:after="80"/>
        <w:ind w:left="259"/>
      </w:pPr>
      <w:r>
        <w:t>Answer: 2028</w:t>
      </w:r>
    </w:p>
    <w:p>
      <w:pPr>
        <w:keepNext/>
        <w:spacing w:after="0"/>
      </w:pPr>
      <w:r>
        <w:rPr>
          <w:b/>
        </w:rPr>
        <w:t>84. “By _____, the Philippines shall be a prosperous, predominantly middle-class society where no one is poor. Our peoples will enjoy long and healthy lives, are smart and innovative, and will live in a high-trust society.” AmBisyon Natin 2040</w:t>
      </w:r>
    </w:p>
    <w:p>
      <w:pPr>
        <w:spacing w:after="80"/>
        <w:ind w:left="259"/>
      </w:pPr>
      <w:r>
        <w:t>Answer: 2040</w:t>
      </w:r>
    </w:p>
    <w:p>
      <w:pPr>
        <w:keepNext/>
        <w:spacing w:after="0"/>
      </w:pPr>
      <w:r>
        <w:rPr>
          <w:b/>
        </w:rPr>
        <w:t>85. AmBisyon Natin _____ vision of a matatag, maginhawa, at panatag na buhay for all Filipinos.</w:t>
      </w:r>
    </w:p>
    <w:p>
      <w:pPr>
        <w:spacing w:after="80"/>
        <w:ind w:left="259"/>
      </w:pPr>
      <w:r>
        <w:t>Answer: 2040</w:t>
      </w:r>
    </w:p>
    <w:p>
      <w:pPr>
        <w:keepNext/>
        <w:spacing w:after="0"/>
      </w:pPr>
      <w:r>
        <w:rPr>
          <w:b/>
        </w:rPr>
        <w:t>86. In 2016, the Duterte administration, through Executive Order _____ (s. 2016), adopted the AmBisyon Natin 2040 as the country’s guide for development planning, anchoring its PDP 2017-2022 on this national vision.</w:t>
      </w:r>
    </w:p>
    <w:p>
      <w:pPr>
        <w:spacing w:after="80"/>
        <w:ind w:left="259"/>
      </w:pPr>
      <w:r>
        <w:t>Answer: 5</w:t>
      </w:r>
    </w:p>
    <w:p>
      <w:pPr>
        <w:keepNext/>
        <w:spacing w:after="0"/>
      </w:pPr>
      <w:r>
        <w:rPr>
          <w:b/>
        </w:rPr>
        <w:t>87. In _____, the Duterte administration, through Executive Order 5 (s. 2016), adopted the AmBisyon Natin 2040 as the country’s guide for development planning, anchoring its PDP 2017-2022 on this national vision.</w:t>
      </w:r>
    </w:p>
    <w:p>
      <w:pPr>
        <w:spacing w:after="80"/>
        <w:ind w:left="259"/>
      </w:pPr>
      <w:r>
        <w:t>Answer: 2016</w:t>
      </w:r>
    </w:p>
    <w:p>
      <w:pPr>
        <w:keepNext/>
        <w:spacing w:after="0"/>
      </w:pPr>
      <w:r>
        <w:rPr>
          <w:b/>
        </w:rPr>
        <w:t>88. In 2016, the Duterte administration, through Executive Order 5 (s. 2016), adopted the AmBisyon Natin _____ as the country’s guide for development planning, anchoring its PDP 2017-2022 on this national vision.</w:t>
      </w:r>
    </w:p>
    <w:p>
      <w:pPr>
        <w:spacing w:after="80"/>
        <w:ind w:left="259"/>
      </w:pPr>
      <w:r>
        <w:t>Answer: 2040</w:t>
      </w:r>
    </w:p>
    <w:p>
      <w:pPr>
        <w:keepNext/>
        <w:spacing w:after="0"/>
      </w:pPr>
      <w:r>
        <w:rPr>
          <w:b/>
        </w:rPr>
        <w:t>89. In 2020, COVID-_____ was declared a global pandemic and the country went into one of the world’s longest and strictest lockdowns beginning March of that year.</w:t>
      </w:r>
    </w:p>
    <w:p>
      <w:pPr>
        <w:spacing w:after="80"/>
        <w:ind w:left="259"/>
      </w:pPr>
      <w:r>
        <w:t>Answer: 19</w:t>
      </w:r>
    </w:p>
    <w:p>
      <w:pPr>
        <w:keepNext/>
        <w:spacing w:after="0"/>
      </w:pPr>
      <w:r>
        <w:rPr>
          <w:b/>
        </w:rPr>
        <w:t>90. In _____, COVID-19 was declared a global pandemic and the country went into one of the world’s longest and strictest lockdowns beginning March of that year.</w:t>
      </w:r>
    </w:p>
    <w:p>
      <w:pPr>
        <w:spacing w:after="80"/>
        <w:ind w:left="259"/>
      </w:pPr>
      <w:r>
        <w:t>Answer: 2020</w:t>
      </w:r>
    </w:p>
    <w:p>
      <w:pPr>
        <w:keepNext/>
        <w:spacing w:after="0"/>
      </w:pPr>
      <w:r>
        <w:rPr>
          <w:b/>
        </w:rPr>
        <w:t>91. In response to the immediate need for relief, Bayanihan _____ (Republic Act 11469) and Bayanihan 2 (RA 11494) were enacted, and the national government initially rolled out support to 80 percent of Filipino families nationwide through cash transfers that were good for two months.</w:t>
      </w:r>
    </w:p>
    <w:p>
      <w:pPr>
        <w:spacing w:after="80"/>
        <w:ind w:left="259"/>
      </w:pPr>
      <w:r>
        <w:t>Answer: 1</w:t>
      </w:r>
    </w:p>
    <w:p>
      <w:pPr>
        <w:keepNext/>
        <w:spacing w:after="0"/>
      </w:pPr>
      <w:r>
        <w:rPr>
          <w:b/>
        </w:rPr>
        <w:t>92. In response to the immediate need for relief, Bayanihan 1 (Republic Act _____) and Bayanihan 2 (RA 11494) were enacted, and the national government initially rolled out support to 80 percent of Filipino families nationwide through cash transfers that were good for two months.</w:t>
      </w:r>
    </w:p>
    <w:p>
      <w:pPr>
        <w:spacing w:after="80"/>
        <w:ind w:left="259"/>
      </w:pPr>
      <w:r>
        <w:t>Answer: 11469</w:t>
      </w:r>
    </w:p>
    <w:p>
      <w:pPr>
        <w:keepNext/>
        <w:spacing w:after="0"/>
      </w:pPr>
      <w:r>
        <w:rPr>
          <w:b/>
        </w:rPr>
        <w:t>93. In response to the immediate need for relief, Bayanihan 1 (Republic Act 11469) and Bayanihan _____ (RA 11494) were enacted, and the national government initially rolled out support to 80 percent of Filipino families nationwide through cash transfers that were good for two months.</w:t>
      </w:r>
    </w:p>
    <w:p>
      <w:pPr>
        <w:spacing w:after="80"/>
        <w:ind w:left="259"/>
      </w:pPr>
      <w:r>
        <w:t>Answer: 2</w:t>
      </w:r>
    </w:p>
    <w:p>
      <w:pPr>
        <w:keepNext/>
        <w:spacing w:after="0"/>
      </w:pPr>
      <w:r>
        <w:rPr>
          <w:b/>
        </w:rPr>
        <w:t>94. Philippine Identification System or PhilSys Act (RA _____)</w:t>
      </w:r>
    </w:p>
    <w:p>
      <w:pPr>
        <w:spacing w:after="80"/>
        <w:ind w:left="259"/>
      </w:pPr>
      <w:r>
        <w:t>Answer: 11055</w:t>
      </w:r>
    </w:p>
    <w:p>
      <w:pPr>
        <w:keepNext/>
        <w:spacing w:after="0"/>
      </w:pPr>
      <w:r>
        <w:rPr>
          <w:b/>
        </w:rPr>
        <w:t>95. The intensification of the Russia-Ukraine conflict on February _____, 2022 created ripple effects that affected an already weakened global economy.</w:t>
      </w:r>
    </w:p>
    <w:p>
      <w:pPr>
        <w:spacing w:after="80"/>
        <w:ind w:left="259"/>
      </w:pPr>
      <w:r>
        <w:t>Answer: 24</w:t>
      </w:r>
    </w:p>
    <w:p>
      <w:pPr>
        <w:keepNext/>
        <w:spacing w:after="0"/>
      </w:pPr>
      <w:r>
        <w:rPr>
          <w:b/>
        </w:rPr>
        <w:t>96. The intensification of the Russia-Ukraine conflict on February 24, _____ created ripple effects that affected an already weakened global economy.</w:t>
      </w:r>
    </w:p>
    <w:p>
      <w:pPr>
        <w:spacing w:after="80"/>
        <w:ind w:left="259"/>
      </w:pPr>
      <w:r>
        <w:t>Answer: 2022</w:t>
      </w:r>
    </w:p>
    <w:p>
      <w:pPr>
        <w:keepNext/>
        <w:spacing w:after="0"/>
      </w:pPr>
      <w:r>
        <w:rPr>
          <w:b/>
        </w:rPr>
        <w:t>97. In the 2021 Glasgow Climate Pact during the 26th United Nations Climate Change Conference, more commonly referred to as COP26, almost _____ countries committed to make the 2020s a decade of climate action and support.</w:t>
      </w:r>
    </w:p>
    <w:p>
      <w:pPr>
        <w:spacing w:after="80"/>
        <w:ind w:left="259"/>
      </w:pPr>
      <w:r>
        <w:t>Answer: 200</w:t>
      </w:r>
    </w:p>
    <w:p>
      <w:pPr>
        <w:keepNext/>
        <w:spacing w:after="0"/>
      </w:pPr>
      <w:r>
        <w:rPr>
          <w:b/>
        </w:rPr>
        <w:t>98. In the _____ Glasgow Climate Pact during the 26th United Nations Climate Change Conference, more commonly referred to as COP26, almost 200 countries committed to make the 2020s a decade of climate action and support.</w:t>
      </w:r>
    </w:p>
    <w:p>
      <w:pPr>
        <w:spacing w:after="80"/>
        <w:ind w:left="259"/>
      </w:pPr>
      <w:r>
        <w:t>Answer: 2021</w:t>
      </w:r>
    </w:p>
    <w:p>
      <w:pPr>
        <w:keepNext/>
        <w:spacing w:after="0"/>
      </w:pPr>
      <w:r>
        <w:rPr>
          <w:b/>
        </w:rPr>
        <w:t>99. The Philippines aims to continue its progress among the innovation achievers of the region by rising in rank in the Global Innovation Index (GII) from a baseline of being 59th out of _____ countries in 2022.</w:t>
      </w:r>
    </w:p>
    <w:p>
      <w:pPr>
        <w:spacing w:after="80"/>
        <w:ind w:left="259"/>
      </w:pPr>
      <w:r>
        <w:t>Answer: 132</w:t>
      </w:r>
    </w:p>
    <w:p>
      <w:pPr>
        <w:keepNext/>
        <w:spacing w:after="0"/>
      </w:pPr>
      <w:r>
        <w:rPr>
          <w:b/>
        </w:rPr>
        <w:t>100. The Philippines aims to continue its progress among the innovation achievers of the region by rising in rank in the Global Innovation Index (GII) from a baseline of being 59th out of 132 countries in _____.</w:t>
      </w:r>
    </w:p>
    <w:p>
      <w:pPr>
        <w:spacing w:after="80"/>
        <w:ind w:left="259"/>
      </w:pPr>
      <w:r>
        <w:t>Answer: 2022</w:t>
      </w:r>
    </w:p>
    <w:p>
      <w:r>
        <w:br w:type="page"/>
      </w:r>
    </w:p>
    <w:p>
      <w:pPr>
        <w:pStyle w:val="Heading1"/>
      </w:pPr>
      <w:r>
        <w:t>PART 8 — Philippine Development Plan 2023–2028</w:t>
      </w:r>
    </w:p>
    <w:p>
      <w:r>
        <w:rPr>
          <w:b/>
          <w:sz w:val="17"/>
        </w:rPr>
        <w:t>PDP: 100</w:t>
      </w:r>
    </w:p>
    <w:p>
      <w:pPr>
        <w:keepNext/>
        <w:spacing w:after="0"/>
      </w:pPr>
      <w:r>
        <w:rPr>
          <w:b/>
        </w:rPr>
        <w:t>1. _____ describes the ability to access, appraise, and correctly apply health information.</w:t>
      </w:r>
    </w:p>
    <w:p>
      <w:pPr>
        <w:spacing w:after="80"/>
        <w:ind w:left="259"/>
      </w:pPr>
      <w:r>
        <w:t>Answer: Health literacy</w:t>
      </w:r>
    </w:p>
    <w:p>
      <w:pPr>
        <w:keepNext/>
        <w:spacing w:after="0"/>
      </w:pPr>
      <w:r>
        <w:rPr>
          <w:b/>
        </w:rPr>
        <w:t>2. The NHRHMP, the Magna Carta for Public Health Workers (RA _____), Nursing Practice Act (RA 9173), and Barangay Health Workers and Benefits Act (RA 7883) all emphasize that improving the number and distribution of human resources for health (HRH) is highly dependent on improving the welfare of the HRH workforce—including nutrition and community health workers.</w:t>
      </w:r>
    </w:p>
    <w:p>
      <w:pPr>
        <w:spacing w:after="80"/>
        <w:ind w:left="259"/>
      </w:pPr>
      <w:r>
        <w:t>Answer: 7305</w:t>
      </w:r>
    </w:p>
    <w:p>
      <w:pPr>
        <w:keepNext/>
        <w:spacing w:after="0"/>
      </w:pPr>
      <w:r>
        <w:rPr>
          <w:b/>
        </w:rPr>
        <w:t>3. The NHRHMP, the Magna Carta for Public Health Workers (RA 7305), Nursing Practice Act (RA _____), and Barangay Health Workers and Benefits Act (RA 7883) all emphasize that improving the number and distribution of human resources for health (HRH) is highly dependent on improving the welfare of the HRH workforce—including nutrition and community health workers.</w:t>
      </w:r>
    </w:p>
    <w:p>
      <w:pPr>
        <w:spacing w:after="80"/>
        <w:ind w:left="259"/>
      </w:pPr>
      <w:r>
        <w:t>Answer: 9173</w:t>
      </w:r>
    </w:p>
    <w:p>
      <w:pPr>
        <w:keepNext/>
        <w:spacing w:after="0"/>
      </w:pPr>
      <w:r>
        <w:rPr>
          <w:b/>
        </w:rPr>
        <w:t>4. The NHRHMP, the Magna Carta for Public Health Workers (RA 7305), Nursing Practice Act (RA 9173), and Barangay Health Workers and Benefits Act (RA _____) all emphasize that improving the number and distribution of human resources for health (HRH) is highly dependent on improving the welfare of the HRH workforce—including nutrition and community health workers.</w:t>
      </w:r>
    </w:p>
    <w:p>
      <w:pPr>
        <w:spacing w:after="80"/>
        <w:ind w:left="259"/>
      </w:pPr>
      <w:r>
        <w:t>Answer: 7883</w:t>
      </w:r>
    </w:p>
    <w:p>
      <w:pPr>
        <w:keepNext/>
        <w:spacing w:after="0"/>
      </w:pPr>
      <w:r>
        <w:rPr>
          <w:b/>
        </w:rPr>
        <w:t>5. _____ – A change in the state of the climate that can be identified by changes in the mean and/or the variability of its properties and that persists for an extended period, typically decades or longer, whether due to natural variability or as a result of human activity. (RA No. 9729, 2009)</w:t>
      </w:r>
    </w:p>
    <w:p>
      <w:pPr>
        <w:spacing w:after="80"/>
        <w:ind w:left="259"/>
      </w:pPr>
      <w:r>
        <w:t>Answer: Climate Change</w:t>
      </w:r>
    </w:p>
    <w:p>
      <w:pPr>
        <w:keepNext/>
        <w:spacing w:after="0"/>
      </w:pPr>
      <w:r>
        <w:rPr>
          <w:b/>
        </w:rPr>
        <w:t>6. Climate Change – A change in the state of the climate that can be identified by changes in the mean and/or the variability of its properties and that persists for an extended period, typically decades or longer, whether due to natural variability or as a result of human activity. (RA No. _____, 2009)</w:t>
      </w:r>
    </w:p>
    <w:p>
      <w:pPr>
        <w:spacing w:after="80"/>
        <w:ind w:left="259"/>
      </w:pPr>
      <w:r>
        <w:t>Answer: 9729</w:t>
      </w:r>
    </w:p>
    <w:p>
      <w:pPr>
        <w:keepNext/>
        <w:spacing w:after="0"/>
      </w:pPr>
      <w:r>
        <w:rPr>
          <w:b/>
        </w:rPr>
        <w:t>7. Climate Change – A change in the state of the climate that can be identified by changes in the mean and/or the variability of its properties and that persists for an extended period, typically decades or longer, whether due to natural variability or as a result of human activity. (RA No. 9729, _____)</w:t>
      </w:r>
    </w:p>
    <w:p>
      <w:pPr>
        <w:spacing w:after="80"/>
        <w:ind w:left="259"/>
      </w:pPr>
      <w:r>
        <w:t>Answer: 2009</w:t>
      </w:r>
    </w:p>
    <w:p>
      <w:pPr>
        <w:keepNext/>
        <w:spacing w:after="0"/>
      </w:pPr>
      <w:r>
        <w:rPr>
          <w:b/>
        </w:rPr>
        <w:t>8. _____ – A comprehensive assessment framework for vulnerability assessment linked to climate risks. It identifies communities in the Philippines that are most vulnerable to climate change to ensure that strategic and effective investments can be made. [DA AMIA]</w:t>
      </w:r>
    </w:p>
    <w:p>
      <w:pPr>
        <w:spacing w:after="80"/>
        <w:ind w:left="259"/>
      </w:pPr>
      <w:r>
        <w:t>Answer: Climate Risk and Vulnerability Assessment</w:t>
      </w:r>
    </w:p>
    <w:p>
      <w:pPr>
        <w:keepNext/>
        <w:spacing w:after="0"/>
      </w:pPr>
      <w:r>
        <w:rPr>
          <w:b/>
        </w:rPr>
        <w:t>9. _____ – The gap between individuals, households, businesses and geographic areas at different socio-economic levels with regard to both their opportunities to access information and communication technologies (ICTs) and to their use of the Internet for a wide variety of activities.</w:t>
      </w:r>
    </w:p>
    <w:p>
      <w:pPr>
        <w:spacing w:after="80"/>
        <w:ind w:left="259"/>
      </w:pPr>
      <w:r>
        <w:t>Answer: Digital Divide</w:t>
      </w:r>
    </w:p>
    <w:p>
      <w:pPr>
        <w:keepNext/>
        <w:spacing w:after="0"/>
      </w:pPr>
      <w:r>
        <w:rPr>
          <w:b/>
        </w:rPr>
        <w:t>10. _____ – The knowledge and capacities developed by governments, professional response and recovery organizations, communities and individuals to effectively anticipate, respond to, and recover from, the Impacts of likely, imminent or current hazard events or conditions. (RA 10121)</w:t>
      </w:r>
    </w:p>
    <w:p>
      <w:pPr>
        <w:spacing w:after="80"/>
        <w:ind w:left="259"/>
      </w:pPr>
      <w:r>
        <w:t>Answer: Disaster preparedness</w:t>
      </w:r>
    </w:p>
    <w:p>
      <w:pPr>
        <w:keepNext/>
        <w:spacing w:after="0"/>
      </w:pPr>
      <w:r>
        <w:rPr>
          <w:b/>
        </w:rPr>
        <w:t>11. Disaster preparedness – The knowledge and capacities developed by governments, professional response and recovery organizations, communities and individuals to effectively anticipate, respond to, and recover from, the Impacts of likely, imminent or current hazard events or conditions. (RA _____)</w:t>
      </w:r>
    </w:p>
    <w:p>
      <w:pPr>
        <w:spacing w:after="80"/>
        <w:ind w:left="259"/>
      </w:pPr>
      <w:r>
        <w:t>Answer: 10121</w:t>
      </w:r>
    </w:p>
    <w:p>
      <w:pPr>
        <w:keepNext/>
        <w:spacing w:after="0"/>
      </w:pPr>
      <w:r>
        <w:rPr>
          <w:b/>
        </w:rPr>
        <w:t>12. Disaster response – The provision of emergency services and public assistance during or immediately after a disaster in order to save lives, reduce health impacts, ensure public safety and meet the basic subsistence needs of the people affected. It is predominantly focused on immediate and short-term needs and is sometimes called "_____". (RA10121)</w:t>
      </w:r>
    </w:p>
    <w:p>
      <w:pPr>
        <w:spacing w:after="80"/>
        <w:ind w:left="259"/>
      </w:pPr>
      <w:r>
        <w:t>Answer: disaster relief</w:t>
      </w:r>
    </w:p>
    <w:p>
      <w:pPr>
        <w:keepNext/>
        <w:spacing w:after="0"/>
      </w:pPr>
      <w:r>
        <w:rPr>
          <w:b/>
        </w:rPr>
        <w:t>13. _____ – The provision of emergency services and public assistance during or immediately after a disaster in order to save lives, reduce health impacts, ensure public safety and meet the basic subsistence needs of the people affected. It is predominantly focused on immediate and short-term needs and is sometimes called "disaster relief". (RA10121)</w:t>
      </w:r>
    </w:p>
    <w:p>
      <w:pPr>
        <w:spacing w:after="80"/>
        <w:ind w:left="259"/>
      </w:pPr>
      <w:r>
        <w:t>Answer: Disaster response</w:t>
      </w:r>
    </w:p>
    <w:p>
      <w:pPr>
        <w:keepNext/>
        <w:spacing w:after="0"/>
      </w:pPr>
      <w:r>
        <w:rPr>
          <w:b/>
        </w:rPr>
        <w:t>14. _____ – The potential disaster losses in lives, health status, livelihood, assets and services, which could occur to a particular community or a Society over some specified future time period. (RA 10121)</w:t>
      </w:r>
    </w:p>
    <w:p>
      <w:pPr>
        <w:spacing w:after="80"/>
        <w:ind w:left="259"/>
      </w:pPr>
      <w:r>
        <w:t>Answer: Disaster risk</w:t>
      </w:r>
    </w:p>
    <w:p>
      <w:pPr>
        <w:keepNext/>
        <w:spacing w:after="0"/>
      </w:pPr>
      <w:r>
        <w:rPr>
          <w:b/>
        </w:rPr>
        <w:t>15. Disaster risk – The potential disaster losses in lives, health status, livelihood, assets and services, which could occur to a particular community or a Society over some specified future time period. (RA _____)</w:t>
      </w:r>
    </w:p>
    <w:p>
      <w:pPr>
        <w:spacing w:after="80"/>
        <w:ind w:left="259"/>
      </w:pPr>
      <w:r>
        <w:t>Answer: 10121</w:t>
      </w:r>
    </w:p>
    <w:p>
      <w:pPr>
        <w:keepNext/>
        <w:spacing w:after="0"/>
      </w:pPr>
      <w:r>
        <w:rPr>
          <w:b/>
        </w:rPr>
        <w:t>16. _____ – The concept and practice of reducing disaster risks through systematic efforts to analyze and manage the causal factors of disasters, including through reduced exposures to hazards, lessened vulnerability of people and property, wise management of land and the environment, and improved preparedness for adverse events. (RA 10121)</w:t>
      </w:r>
    </w:p>
    <w:p>
      <w:pPr>
        <w:spacing w:after="80"/>
        <w:ind w:left="259"/>
      </w:pPr>
      <w:r>
        <w:t>Answer: Disaster risk reduction</w:t>
      </w:r>
    </w:p>
    <w:p>
      <w:pPr>
        <w:keepNext/>
        <w:spacing w:after="0"/>
      </w:pPr>
      <w:r>
        <w:rPr>
          <w:b/>
        </w:rPr>
        <w:t>17. Disaster risk reduction – The concept and practice of reducing disaster risks through systematic efforts to analyze and manage the causal factors of disasters, including through reduced exposures to hazards, lessened vulnerability of people and property, wise management of land and the environment, and improved preparedness for adverse events. (RA _____)</w:t>
      </w:r>
    </w:p>
    <w:p>
      <w:pPr>
        <w:spacing w:after="80"/>
        <w:ind w:left="259"/>
      </w:pPr>
      <w:r>
        <w:t>Answer: 10121</w:t>
      </w:r>
    </w:p>
    <w:p>
      <w:pPr>
        <w:keepNext/>
        <w:spacing w:after="0"/>
      </w:pPr>
      <w:r>
        <w:rPr>
          <w:b/>
        </w:rPr>
        <w:t>18. _____ – The proportion of employed persons to the total labor force. (LFS Technical Notes, PSA)</w:t>
      </w:r>
    </w:p>
    <w:p>
      <w:pPr>
        <w:spacing w:after="80"/>
        <w:ind w:left="259"/>
      </w:pPr>
      <w:r>
        <w:t>Answer: Employment Rate</w:t>
      </w:r>
    </w:p>
    <w:p>
      <w:pPr>
        <w:keepNext/>
        <w:spacing w:after="0"/>
      </w:pPr>
      <w:r>
        <w:rPr>
          <w:b/>
        </w:rPr>
        <w:t>19. _____ – is the level of knowledge about financial concepts and principles. It contributes to consumers’ capability in making sound financial plans and decisions to be financially healthy. (BSP 2021 Financial Inclusion Survey)</w:t>
      </w:r>
    </w:p>
    <w:p>
      <w:pPr>
        <w:spacing w:after="80"/>
        <w:ind w:left="259"/>
      </w:pPr>
      <w:r>
        <w:t>Answer: Financial Literacy</w:t>
      </w:r>
    </w:p>
    <w:p>
      <w:pPr>
        <w:keepNext/>
        <w:spacing w:after="0"/>
      </w:pPr>
      <w:r>
        <w:rPr>
          <w:b/>
        </w:rPr>
        <w:t>20. _____ is the level of knowledge about financial concepts and principles. It contributes to consumers’ capability in making sound financial plans and decisions to be financially healthy. (BSP 2021 Financial Inclusion Survey)</w:t>
      </w:r>
    </w:p>
    <w:p>
      <w:pPr>
        <w:spacing w:after="80"/>
        <w:ind w:left="259"/>
      </w:pPr>
      <w:r>
        <w:t>Answer: Financial Literacy –</w:t>
      </w:r>
    </w:p>
    <w:p>
      <w:pPr>
        <w:keepNext/>
        <w:spacing w:after="0"/>
      </w:pPr>
      <w:r>
        <w:rPr>
          <w:b/>
        </w:rPr>
        <w:t>21. Financial Literacy – is the level of knowledge about financial concepts and principles. It contributes to consumers’ capability in making sound financial plans and decisions to be financially healthy. (BSP _____ Financial Inclusion Survey)</w:t>
      </w:r>
    </w:p>
    <w:p>
      <w:pPr>
        <w:spacing w:after="80"/>
        <w:ind w:left="259"/>
      </w:pPr>
      <w:r>
        <w:t>Answer: 2021</w:t>
      </w:r>
    </w:p>
    <w:p>
      <w:pPr>
        <w:keepNext/>
        <w:spacing w:after="0"/>
      </w:pPr>
      <w:r>
        <w:rPr>
          <w:b/>
        </w:rPr>
        <w:t>22. _____ – The assurance that food will not cause harm to the consumer when it is prepared or eaten according to its intended use. (RA 10611, 2013)</w:t>
      </w:r>
    </w:p>
    <w:p>
      <w:pPr>
        <w:spacing w:after="80"/>
        <w:ind w:left="259"/>
      </w:pPr>
      <w:r>
        <w:t>Answer: Food safety</w:t>
      </w:r>
    </w:p>
    <w:p>
      <w:pPr>
        <w:keepNext/>
        <w:spacing w:after="0"/>
      </w:pPr>
      <w:r>
        <w:rPr>
          <w:b/>
        </w:rPr>
        <w:t>23. Food safety – The assurance that food will not cause harm to the consumer when it is prepared or eaten according to its intended use. (RA _____, 2013)</w:t>
      </w:r>
    </w:p>
    <w:p>
      <w:pPr>
        <w:spacing w:after="80"/>
        <w:ind w:left="259"/>
      </w:pPr>
      <w:r>
        <w:t>Answer: 10611</w:t>
      </w:r>
    </w:p>
    <w:p>
      <w:pPr>
        <w:keepNext/>
        <w:spacing w:after="0"/>
      </w:pPr>
      <w:r>
        <w:rPr>
          <w:b/>
        </w:rPr>
        <w:t>24. Food safety – The assurance that food will not cause harm to the consumer when it is prepared or eaten according to its intended use. (RA 10611, _____)</w:t>
      </w:r>
    </w:p>
    <w:p>
      <w:pPr>
        <w:spacing w:after="80"/>
        <w:ind w:left="259"/>
      </w:pPr>
      <w:r>
        <w:t>Answer: 2013</w:t>
      </w:r>
    </w:p>
    <w:p>
      <w:pPr>
        <w:keepNext/>
        <w:spacing w:after="0"/>
      </w:pPr>
      <w:r>
        <w:rPr>
          <w:b/>
        </w:rPr>
        <w:t>25. _____ – A situation when all people, at all times, have physical and economic access to sufficient, safe and nutritious food that meets their dietary needs and food preferences for an active and healthy life. (World Food Summit, 1996)</w:t>
      </w:r>
    </w:p>
    <w:p>
      <w:pPr>
        <w:spacing w:after="80"/>
        <w:ind w:left="259"/>
      </w:pPr>
      <w:r>
        <w:t>Answer: Food security</w:t>
      </w:r>
    </w:p>
    <w:p>
      <w:pPr>
        <w:keepNext/>
        <w:spacing w:after="0"/>
      </w:pPr>
      <w:r>
        <w:rPr>
          <w:b/>
        </w:rPr>
        <w:t>26. Food security – A situation when all people, at all times, have physical and economic access to sufficient, safe and nutritious food that meets their dietary needs and food preferences for an active and healthy life. (World Food Summit, _____)</w:t>
      </w:r>
    </w:p>
    <w:p>
      <w:pPr>
        <w:spacing w:after="80"/>
        <w:ind w:left="259"/>
      </w:pPr>
      <w:r>
        <w:t>Answer: 1996</w:t>
      </w:r>
    </w:p>
    <w:p>
      <w:pPr>
        <w:keepNext/>
        <w:spacing w:after="0"/>
      </w:pPr>
      <w:r>
        <w:rPr>
          <w:b/>
        </w:rPr>
        <w:t>27. _____ – Refers to a set of socially ascribed characteristics, norms, roles, attitudes, values, and expectations identifying the social behavior of men and women, and the relations between them. (RA 11313)</w:t>
      </w:r>
    </w:p>
    <w:p>
      <w:pPr>
        <w:spacing w:after="80"/>
        <w:ind w:left="259"/>
      </w:pPr>
      <w:r>
        <w:t>Answer: Gender</w:t>
      </w:r>
    </w:p>
    <w:p>
      <w:pPr>
        <w:keepNext/>
        <w:spacing w:after="0"/>
      </w:pPr>
      <w:r>
        <w:rPr>
          <w:b/>
        </w:rPr>
        <w:t>28. _____ Refers to a set of socially ascribed characteristics, norms, roles, attitudes, values, and expectations identifying the social behavior of men and women, and the relations between them. (RA 11313)</w:t>
      </w:r>
    </w:p>
    <w:p>
      <w:pPr>
        <w:spacing w:after="80"/>
        <w:ind w:left="259"/>
      </w:pPr>
      <w:r>
        <w:t>Answer: Gender –</w:t>
      </w:r>
    </w:p>
    <w:p>
      <w:pPr>
        <w:keepNext/>
        <w:spacing w:after="0"/>
      </w:pPr>
      <w:r>
        <w:rPr>
          <w:b/>
        </w:rPr>
        <w:t>29. Gender – Refers to a set of socially ascribed characteristics, norms, roles, attitudes, values, and expectations identifying the social behavior of men and women, and the relations between them. (RA _____)</w:t>
      </w:r>
    </w:p>
    <w:p>
      <w:pPr>
        <w:spacing w:after="80"/>
        <w:ind w:left="259"/>
      </w:pPr>
      <w:r>
        <w:t>Answer: 11313</w:t>
      </w:r>
    </w:p>
    <w:p>
      <w:pPr>
        <w:keepNext/>
        <w:spacing w:after="0"/>
      </w:pPr>
      <w:r>
        <w:rPr>
          <w:b/>
        </w:rPr>
        <w:t>30. _____ – The strategy for making women's, as well as men's, concerns and experiences the integral dimension of the design, implementation, and monitoring and evaluation of policies and programs in all political, economic, and societal spheres so that women and men benefit equally and inequality is not perpetuated. (PCW, 2017)</w:t>
      </w:r>
    </w:p>
    <w:p>
      <w:pPr>
        <w:spacing w:after="80"/>
        <w:ind w:left="259"/>
      </w:pPr>
      <w:r>
        <w:t>Answer: Gender mainstreaming</w:t>
      </w:r>
    </w:p>
    <w:p>
      <w:pPr>
        <w:keepNext/>
        <w:spacing w:after="0"/>
      </w:pPr>
      <w:r>
        <w:rPr>
          <w:b/>
        </w:rPr>
        <w:t>31. Gender mainstreaming – The strategy for making women's, as well as men's, concerns and experiences the integral dimension of the design, implementation, and monitoring and evaluation of policies and programs in all political, economic, and societal spheres so that women and men benefit equally and inequality is not perpetuated. (PCW, _____)</w:t>
      </w:r>
    </w:p>
    <w:p>
      <w:pPr>
        <w:spacing w:after="80"/>
        <w:ind w:left="259"/>
      </w:pPr>
      <w:r>
        <w:t>Answer: 2017</w:t>
      </w:r>
    </w:p>
    <w:p>
      <w:pPr>
        <w:keepNext/>
        <w:spacing w:after="0"/>
      </w:pPr>
      <w:r>
        <w:rPr>
          <w:b/>
        </w:rPr>
        <w:t>32. _____ – The annual ranking of countries by their capacity for, and success in, innovation, published by the World Intellectual Property Organization. It was started in 2007 by INSEAD and World Business. serves as the global benchmark that measures innovation along key seven pillars namely, a) Institutions, b) Human Capital and Research, c) Infrastructure, d) Market Sophistication, e) Business Sophistication, f) Knowledge and Technology Outputs, and g) Creative Outputs. It ranks the innovation performance of around 132 economies in the world by highlighting innovation strengths and weaknesses.</w:t>
      </w:r>
    </w:p>
    <w:p>
      <w:pPr>
        <w:spacing w:after="80"/>
        <w:ind w:left="259"/>
      </w:pPr>
      <w:r>
        <w:t>Answer: Global Innovation Index</w:t>
      </w:r>
    </w:p>
    <w:p>
      <w:pPr>
        <w:keepNext/>
        <w:spacing w:after="0"/>
      </w:pPr>
      <w:r>
        <w:rPr>
          <w:b/>
        </w:rPr>
        <w:t>33. Global Innovation Index – The annual ranking of countries by their capacity for, and success in, innovation, published by the World Intellectual Property Organization. It was started in 2007 by INSEAD and World Business. serves as the global benchmark that measures innovation along key seven pillars namely, a) Institutions, b) Human Capital and Research, c) Infrastructure, d) Market Sophistication, e) Business Sophistication, f) Knowledge and Technology Outputs, and g) Creative Outputs. It ranks the innovation performance of around _____ economies in the world by highlighting innovation strengths and weaknesses.</w:t>
      </w:r>
    </w:p>
    <w:p>
      <w:pPr>
        <w:spacing w:after="80"/>
        <w:ind w:left="259"/>
      </w:pPr>
      <w:r>
        <w:t>Answer: 132</w:t>
      </w:r>
    </w:p>
    <w:p>
      <w:pPr>
        <w:keepNext/>
        <w:spacing w:after="0"/>
      </w:pPr>
      <w:r>
        <w:rPr>
          <w:b/>
        </w:rPr>
        <w:t>34. Global Innovation Index – The annual ranking of countries by their capacity for, and success in, innovation, published by the World Intellectual Property Organization. It was started in _____ by INSEAD and World Business. serves as the global benchmark that measures innovation along key seven pillars namely, a) Institutions, b) Human Capital and Research, c) Infrastructure, d) Market Sophistication, e) Business Sophistication, f) Knowledge and Technology Outputs, and g) Creative Outputs. It ranks the innovation performance of around 132 economies in the world by highlighting innovation strengths and weaknesses.</w:t>
      </w:r>
    </w:p>
    <w:p>
      <w:pPr>
        <w:spacing w:after="80"/>
        <w:ind w:left="259"/>
      </w:pPr>
      <w:r>
        <w:t>Answer: 2007</w:t>
      </w:r>
    </w:p>
    <w:p>
      <w:pPr>
        <w:keepNext/>
        <w:spacing w:after="0"/>
      </w:pPr>
      <w:r>
        <w:rPr>
          <w:b/>
        </w:rPr>
        <w:t>35. _____ – An economy that is low-carbon and resource-efficient, resulting in the generation of green jobs and in improved human well-being and social equity, while significantly reducing environmental risks and ecological scarcities. (RA No. 10771, 2016)</w:t>
      </w:r>
    </w:p>
    <w:p>
      <w:pPr>
        <w:spacing w:after="80"/>
        <w:ind w:left="259"/>
      </w:pPr>
      <w:r>
        <w:t>Answer: Green Economy</w:t>
      </w:r>
    </w:p>
    <w:p>
      <w:pPr>
        <w:keepNext/>
        <w:spacing w:after="0"/>
      </w:pPr>
      <w:r>
        <w:rPr>
          <w:b/>
        </w:rPr>
        <w:t>36. Green Economy – An economy that is low-carbon and resource-efficient, resulting in the generation of green jobs and in improved human well-being and social equity, while significantly reducing environmental risks and ecological scarcities. (RA No. _____, 2016)</w:t>
      </w:r>
    </w:p>
    <w:p>
      <w:pPr>
        <w:spacing w:after="80"/>
        <w:ind w:left="259"/>
      </w:pPr>
      <w:r>
        <w:t>Answer: 10771</w:t>
      </w:r>
    </w:p>
    <w:p>
      <w:pPr>
        <w:keepNext/>
        <w:spacing w:after="0"/>
      </w:pPr>
      <w:r>
        <w:rPr>
          <w:b/>
        </w:rPr>
        <w:t>37. Green Economy – An economy that is low-carbon and resource-efficient, resulting in the generation of green jobs and in improved human well-being and social equity, while significantly reducing environmental risks and ecological scarcities. (RA No. 10771, _____)</w:t>
      </w:r>
    </w:p>
    <w:p>
      <w:pPr>
        <w:spacing w:after="80"/>
        <w:ind w:left="259"/>
      </w:pPr>
      <w:r>
        <w:t>Answer: 2016</w:t>
      </w:r>
    </w:p>
    <w:p>
      <w:pPr>
        <w:keepNext/>
        <w:spacing w:after="0"/>
      </w:pPr>
      <w:r>
        <w:rPr>
          <w:b/>
        </w:rPr>
        <w:t>38. _____ – Constituents of the atmosphere that contribute to the greenhouse effect including, but not limited to, carbon dioxide, methane, nitrous oxide, hydrofluorocarbons, perfluorocarbons and sulfur hexafluoride. (RA 9729, 2009)</w:t>
      </w:r>
    </w:p>
    <w:p>
      <w:pPr>
        <w:spacing w:after="80"/>
        <w:ind w:left="259"/>
      </w:pPr>
      <w:r>
        <w:t>Answer: Greenhouse gases</w:t>
      </w:r>
    </w:p>
    <w:p>
      <w:pPr>
        <w:keepNext/>
        <w:spacing w:after="0"/>
      </w:pPr>
      <w:r>
        <w:rPr>
          <w:b/>
        </w:rPr>
        <w:t>39. Greenhouse gases – Constituents of the atmosphere that contribute to the greenhouse effect including, but not limited to, carbon dioxide, methane, nitrous oxide, hydrofluorocarbons, perfluorocarbons and sulfur hexafluoride. (RA _____, 2009)</w:t>
      </w:r>
    </w:p>
    <w:p>
      <w:pPr>
        <w:spacing w:after="80"/>
        <w:ind w:left="259"/>
      </w:pPr>
      <w:r>
        <w:t>Answer: 9729</w:t>
      </w:r>
    </w:p>
    <w:p>
      <w:pPr>
        <w:keepNext/>
        <w:spacing w:after="0"/>
      </w:pPr>
      <w:r>
        <w:rPr>
          <w:b/>
        </w:rPr>
        <w:t>40. Greenhouse gases – Constituents of the atmosphere that contribute to the greenhouse effect including, but not limited to, carbon dioxide, methane, nitrous oxide, hydrofluorocarbons, perfluorocarbons and sulfur hexafluoride. (RA 9729, _____)</w:t>
      </w:r>
    </w:p>
    <w:p>
      <w:pPr>
        <w:spacing w:after="80"/>
        <w:ind w:left="259"/>
      </w:pPr>
      <w:r>
        <w:t>Answer: 2009</w:t>
      </w:r>
    </w:p>
    <w:p>
      <w:pPr>
        <w:keepNext/>
        <w:spacing w:after="0"/>
      </w:pPr>
      <w:r>
        <w:rPr>
          <w:b/>
        </w:rPr>
        <w:t>41. _____ – A dangerous phenomenon, substance, human activity or condition that may cause loss of life, injury or other health impacts, property damage, loss of livelihood and services, social and economic disruption, or environmental damage.</w:t>
      </w:r>
    </w:p>
    <w:p>
      <w:pPr>
        <w:spacing w:after="80"/>
        <w:ind w:left="259"/>
      </w:pPr>
      <w:r>
        <w:t>Answer: Hazard</w:t>
      </w:r>
    </w:p>
    <w:p>
      <w:pPr>
        <w:keepNext/>
        <w:spacing w:after="0"/>
      </w:pPr>
      <w:r>
        <w:rPr>
          <w:b/>
        </w:rPr>
        <w:t>42. _____ – Waste which may (a) cause or significantly contribute to an increase in mortality or an increase in serious irreversible,or incapacitating reversible illness; or (b) pose a substantial present or potential hazard to human health or the environment when improperly treated stored, transported or disposed of, or otherwise managed. (RA No. 9003)</w:t>
      </w:r>
    </w:p>
    <w:p>
      <w:pPr>
        <w:spacing w:after="80"/>
        <w:ind w:left="259"/>
      </w:pPr>
      <w:r>
        <w:t>Answer: Hazardous Waste</w:t>
      </w:r>
    </w:p>
    <w:p>
      <w:pPr>
        <w:keepNext/>
        <w:spacing w:after="0"/>
      </w:pPr>
      <w:r>
        <w:rPr>
          <w:b/>
        </w:rPr>
        <w:t>43. Hazardous Waste – Waste which may (a) cause or significantly contribute to an increase in mortality or an increase in serious irreversible,or incapacitating reversible illness; or (b) pose a substantial present or potential hazard to human health or the environment when improperly treated stored, transported or disposed of, or otherwise managed. (RA No. _____)</w:t>
      </w:r>
    </w:p>
    <w:p>
      <w:pPr>
        <w:spacing w:after="80"/>
        <w:ind w:left="259"/>
      </w:pPr>
      <w:r>
        <w:t>Answer: 9003</w:t>
      </w:r>
    </w:p>
    <w:p>
      <w:pPr>
        <w:keepNext/>
        <w:spacing w:after="0"/>
      </w:pPr>
      <w:r>
        <w:rPr>
          <w:b/>
        </w:rPr>
        <w:t>44. _____ – The probability of dying between birth and age one, expressed as the number of infant deaths or deaths occurring before reaching 12 months of life in a given period per 1,000 live births.</w:t>
      </w:r>
    </w:p>
    <w:p>
      <w:pPr>
        <w:spacing w:after="80"/>
        <w:ind w:left="259"/>
      </w:pPr>
      <w:r>
        <w:t>Answer: Infant mortality rate</w:t>
      </w:r>
    </w:p>
    <w:p>
      <w:pPr>
        <w:keepNext/>
        <w:spacing w:after="0"/>
      </w:pPr>
      <w:r>
        <w:rPr>
          <w:b/>
        </w:rPr>
        <w:t>45. Infant mortality rate – The probability of dying between birth and age one, expressed as the number of infant deaths or deaths occurring before reaching 12 months of life in a given period per _____ live births.</w:t>
      </w:r>
    </w:p>
    <w:p>
      <w:pPr>
        <w:spacing w:after="80"/>
        <w:ind w:left="259"/>
      </w:pPr>
      <w:r>
        <w:t>Answer: 1,000</w:t>
      </w:r>
    </w:p>
    <w:p>
      <w:pPr>
        <w:keepNext/>
        <w:spacing w:after="0"/>
      </w:pPr>
      <w:r>
        <w:rPr>
          <w:b/>
        </w:rPr>
        <w:t>46. Infant mortality rate – The probability of dying between birth and age one, expressed as the number of infant deaths or deaths occurring before reaching _____ months of life in a given period per 1,000 live births.</w:t>
      </w:r>
    </w:p>
    <w:p>
      <w:pPr>
        <w:spacing w:after="80"/>
        <w:ind w:left="259"/>
      </w:pPr>
      <w:r>
        <w:t>Answer: 12</w:t>
      </w:r>
    </w:p>
    <w:p>
      <w:pPr>
        <w:keepNext/>
        <w:spacing w:after="0"/>
      </w:pPr>
      <w:r>
        <w:rPr>
          <w:b/>
        </w:rPr>
        <w:t>47. _____ – The annual rate of change or the year-on-year change in the Consumer Price Index. (NSCB Resolution No. 11 Series of 2003)</w:t>
      </w:r>
    </w:p>
    <w:p>
      <w:pPr>
        <w:spacing w:after="80"/>
        <w:ind w:left="259"/>
      </w:pPr>
      <w:r>
        <w:t>Answer: Inflation rate</w:t>
      </w:r>
    </w:p>
    <w:p>
      <w:pPr>
        <w:keepNext/>
        <w:spacing w:after="0"/>
      </w:pPr>
      <w:r>
        <w:rPr>
          <w:b/>
        </w:rPr>
        <w:t>48. Inflation rate – The annual rate of change or the year-on-year change in the Consumer Price Index. (NSCB Resolution No. _____ Series of 2003)</w:t>
      </w:r>
    </w:p>
    <w:p>
      <w:pPr>
        <w:spacing w:after="80"/>
        <w:ind w:left="259"/>
      </w:pPr>
      <w:r>
        <w:t>Answer: 11</w:t>
      </w:r>
    </w:p>
    <w:p>
      <w:pPr>
        <w:keepNext/>
        <w:spacing w:after="0"/>
      </w:pPr>
      <w:r>
        <w:rPr>
          <w:b/>
        </w:rPr>
        <w:t>49. Inflation rate – The annual rate of change or the year-on-year change in the Consumer Price Index. (NSCB Resolution No. 11 Series of _____)</w:t>
      </w:r>
    </w:p>
    <w:p>
      <w:pPr>
        <w:spacing w:after="80"/>
        <w:ind w:left="259"/>
      </w:pPr>
      <w:r>
        <w:t>Answer: 2003</w:t>
      </w:r>
    </w:p>
    <w:p>
      <w:pPr>
        <w:keepNext/>
        <w:spacing w:after="0"/>
      </w:pPr>
      <w:r>
        <w:rPr>
          <w:b/>
        </w:rPr>
        <w:t>50. _____ – Refers to the population 15 years old and over who contribute to the production of goods and services in the country. It comprises the employed and unemployed. (LFS Technical Notes, PSA)</w:t>
      </w:r>
    </w:p>
    <w:p>
      <w:pPr>
        <w:spacing w:after="80"/>
        <w:ind w:left="259"/>
      </w:pPr>
      <w:r>
        <w:t>Answer: Labor Force</w:t>
      </w:r>
    </w:p>
    <w:p>
      <w:pPr>
        <w:keepNext/>
        <w:spacing w:after="0"/>
      </w:pPr>
      <w:r>
        <w:rPr>
          <w:b/>
        </w:rPr>
        <w:t>51. _____ Refers to the population 15 years old and over who contribute to the production of goods and services in the country. It comprises the employed and unemployed. (LFS Technical Notes, PSA)</w:t>
      </w:r>
    </w:p>
    <w:p>
      <w:pPr>
        <w:spacing w:after="80"/>
        <w:ind w:left="259"/>
      </w:pPr>
      <w:r>
        <w:t>Answer: Labor Force –</w:t>
      </w:r>
    </w:p>
    <w:p>
      <w:pPr>
        <w:keepNext/>
        <w:spacing w:after="0"/>
      </w:pPr>
      <w:r>
        <w:rPr>
          <w:b/>
        </w:rPr>
        <w:t>52. Labor Force – Refers to the population _____ and over who contribute to the production of goods and services in the country. It comprises the employed and unemployed. (LFS Technical Notes, PSA)</w:t>
      </w:r>
    </w:p>
    <w:p>
      <w:pPr>
        <w:spacing w:after="80"/>
        <w:ind w:left="259"/>
      </w:pPr>
      <w:r>
        <w:t>Answer: 15 years old</w:t>
      </w:r>
    </w:p>
    <w:p>
      <w:pPr>
        <w:keepNext/>
        <w:spacing w:after="0"/>
      </w:pPr>
      <w:r>
        <w:rPr>
          <w:b/>
        </w:rPr>
        <w:t>53. _____ – The number of years a newborn child can be expected to live under a given mortality condition of an area in a given year.</w:t>
      </w:r>
    </w:p>
    <w:p>
      <w:pPr>
        <w:spacing w:after="80"/>
        <w:ind w:left="259"/>
      </w:pPr>
      <w:r>
        <w:t>Answer: Life expectancy at birth</w:t>
      </w:r>
    </w:p>
    <w:p>
      <w:pPr>
        <w:keepNext/>
        <w:spacing w:after="0"/>
      </w:pPr>
      <w:r>
        <w:rPr>
          <w:b/>
        </w:rPr>
        <w:t>54. _____ – Refers to a cluster of facilities that includes solid waste transfer station or sorting station, drop-off center, a composting facility, and a recycling facility. (RA No. 9003, 2000)</w:t>
      </w:r>
    </w:p>
    <w:p>
      <w:pPr>
        <w:spacing w:after="80"/>
        <w:ind w:left="259"/>
      </w:pPr>
      <w:r>
        <w:t>Answer: Materials Recovery Facility</w:t>
      </w:r>
    </w:p>
    <w:p>
      <w:pPr>
        <w:keepNext/>
        <w:spacing w:after="0"/>
      </w:pPr>
      <w:r>
        <w:rPr>
          <w:b/>
        </w:rPr>
        <w:t>55. _____ Refers to a cluster of facilities that includes solid waste transfer station or sorting station, drop-off center, a composting facility, and a recycling facility. (RA No. 9003, 2000)</w:t>
      </w:r>
    </w:p>
    <w:p>
      <w:pPr>
        <w:spacing w:after="80"/>
        <w:ind w:left="259"/>
      </w:pPr>
      <w:r>
        <w:t>Answer: Materials Recovery Facility –</w:t>
      </w:r>
    </w:p>
    <w:p>
      <w:pPr>
        <w:keepNext/>
        <w:spacing w:after="0"/>
      </w:pPr>
      <w:r>
        <w:rPr>
          <w:b/>
        </w:rPr>
        <w:t>56. Materials Recovery Facility – Refers to a cluster of facilities that includes solid waste transfer station or sorting station, drop-off center, a composting facility, and a recycling facility. (RA No. _____, 2000)</w:t>
      </w:r>
    </w:p>
    <w:p>
      <w:pPr>
        <w:spacing w:after="80"/>
        <w:ind w:left="259"/>
      </w:pPr>
      <w:r>
        <w:t>Answer: 9003</w:t>
      </w:r>
    </w:p>
    <w:p>
      <w:pPr>
        <w:keepNext/>
        <w:spacing w:after="0"/>
      </w:pPr>
      <w:r>
        <w:rPr>
          <w:b/>
        </w:rPr>
        <w:t>57. Materials Recovery Facility – Refers to a cluster of facilities that includes solid waste transfer station or sorting station, drop-off center, a composting facility, and a recycling facility. (RA No. 9003, _____)</w:t>
      </w:r>
    </w:p>
    <w:p>
      <w:pPr>
        <w:spacing w:after="80"/>
        <w:ind w:left="259"/>
      </w:pPr>
      <w:r>
        <w:t>Answer: 2000</w:t>
      </w:r>
    </w:p>
    <w:p>
      <w:pPr>
        <w:keepNext/>
        <w:spacing w:after="0"/>
      </w:pPr>
      <w:r>
        <w:rPr>
          <w:b/>
        </w:rPr>
        <w:t>58. _____ – Health of women during pregnancy, childbirth and the postnatal period.</w:t>
      </w:r>
    </w:p>
    <w:p>
      <w:pPr>
        <w:spacing w:after="80"/>
        <w:ind w:left="259"/>
      </w:pPr>
      <w:r>
        <w:t>Answer: Maternal health</w:t>
      </w:r>
    </w:p>
    <w:p>
      <w:pPr>
        <w:keepNext/>
        <w:spacing w:after="0"/>
      </w:pPr>
      <w:r>
        <w:rPr>
          <w:b/>
        </w:rPr>
        <w:t>59. _____ – The ratio between the number of women who died (for reasons of pregnancy, childbirth and puerperium) to the number of reported livebirths in a given year, expressed as the number of maternal deaths per 100,000 live births.</w:t>
      </w:r>
    </w:p>
    <w:p>
      <w:pPr>
        <w:spacing w:after="80"/>
        <w:ind w:left="259"/>
      </w:pPr>
      <w:r>
        <w:t>Answer: Maternal mortality ratio</w:t>
      </w:r>
    </w:p>
    <w:p>
      <w:pPr>
        <w:keepNext/>
        <w:spacing w:after="0"/>
      </w:pPr>
      <w:r>
        <w:rPr>
          <w:b/>
        </w:rPr>
        <w:t>60. Maternal mortality ratio – The ratio between the number of women who died (for reasons of pregnancy, childbirth and puerperium) to the number of reported livebirths in a given year, expressed as the number of maternal deaths per _____ live births.</w:t>
      </w:r>
    </w:p>
    <w:p>
      <w:pPr>
        <w:spacing w:after="80"/>
        <w:ind w:left="259"/>
      </w:pPr>
      <w:r>
        <w:t>Answer: 100,000</w:t>
      </w:r>
    </w:p>
    <w:p>
      <w:pPr>
        <w:keepNext/>
        <w:spacing w:after="0"/>
      </w:pPr>
      <w:r>
        <w:rPr>
          <w:b/>
        </w:rPr>
        <w:t>61. _____ – In the context of climate change, mitigation refers to human intervention to address anthropogenic emissions by sources and removals by sinks of all GHG, including ozonedepleting substances and their substitutes. (RA No. 9729, 2009)</w:t>
      </w:r>
    </w:p>
    <w:p>
      <w:pPr>
        <w:spacing w:after="80"/>
        <w:ind w:left="259"/>
      </w:pPr>
      <w:r>
        <w:t>Answer: Mitigation</w:t>
      </w:r>
    </w:p>
    <w:p>
      <w:pPr>
        <w:keepNext/>
        <w:spacing w:after="0"/>
      </w:pPr>
      <w:r>
        <w:rPr>
          <w:b/>
        </w:rPr>
        <w:t>62. _____ refers to human intervention to address anthropogenic emissions by sources and removals by sinks of all GHG, including ozonedepleting substances and their substitutes. (RA No. 9729, 2009)</w:t>
      </w:r>
    </w:p>
    <w:p>
      <w:pPr>
        <w:spacing w:after="80"/>
        <w:ind w:left="259"/>
      </w:pPr>
      <w:r>
        <w:t>Answer: Mitigation – In the context of climate change, mitigation</w:t>
      </w:r>
    </w:p>
    <w:p>
      <w:pPr>
        <w:keepNext/>
        <w:spacing w:after="0"/>
      </w:pPr>
      <w:r>
        <w:rPr>
          <w:b/>
        </w:rPr>
        <w:t>63. Mitigation – In the context of climate change, mitigation refers to human intervention to address anthropogenic emissions by sources and removals by sinks of all GHG, including ozonedepleting substances and their substitutes. (RA No. _____, 2009)</w:t>
      </w:r>
    </w:p>
    <w:p>
      <w:pPr>
        <w:spacing w:after="80"/>
        <w:ind w:left="259"/>
      </w:pPr>
      <w:r>
        <w:t>Answer: 9729</w:t>
      </w:r>
    </w:p>
    <w:p>
      <w:pPr>
        <w:keepNext/>
        <w:spacing w:after="0"/>
      </w:pPr>
      <w:r>
        <w:rPr>
          <w:b/>
        </w:rPr>
        <w:t>64. Mitigation – In the context of climate change, mitigation refers to human intervention to address anthropogenic emissions by sources and removals by sinks of all GHG, including ozonedepleting substances and their substitutes. (RA No. 9729, _____)</w:t>
      </w:r>
    </w:p>
    <w:p>
      <w:pPr>
        <w:spacing w:after="80"/>
        <w:ind w:left="259"/>
      </w:pPr>
      <w:r>
        <w:t>Answer: 2009</w:t>
      </w:r>
    </w:p>
    <w:p>
      <w:pPr>
        <w:keepNext/>
        <w:spacing w:after="0"/>
      </w:pPr>
      <w:r>
        <w:rPr>
          <w:b/>
        </w:rPr>
        <w:t>65. _____ – Includes: oral contraceptive pills; female and male sterilization; IUD; injectables; implants; condom; and, natural FP methods such as cervical mucus, basal body temperature method (BBT), symptothermal method, standard days method (SDM) and lactational amenorrhea method. (LAM).</w:t>
      </w:r>
    </w:p>
    <w:p>
      <w:pPr>
        <w:spacing w:after="80"/>
        <w:ind w:left="259"/>
      </w:pPr>
      <w:r>
        <w:t>Answer: Modern family planning</w:t>
      </w:r>
    </w:p>
    <w:p>
      <w:pPr>
        <w:keepNext/>
        <w:spacing w:after="0"/>
      </w:pPr>
      <w:r>
        <w:rPr>
          <w:b/>
        </w:rPr>
        <w:t>66. _____ – The frequency of disease and illness, injuries, and disabilities in a population.</w:t>
      </w:r>
    </w:p>
    <w:p>
      <w:pPr>
        <w:spacing w:after="80"/>
        <w:ind w:left="259"/>
      </w:pPr>
      <w:r>
        <w:t>Answer: Morbidity</w:t>
      </w:r>
    </w:p>
    <w:p>
      <w:pPr>
        <w:keepNext/>
        <w:spacing w:after="0"/>
      </w:pPr>
      <w:r>
        <w:rPr>
          <w:b/>
        </w:rPr>
        <w:t>67. _____ – The age-standardized mortality rate is a weighted average of the age-specific mortality rates per 100 000 persons, where the weights are the proportions of persons in the corresponding age groups of the WHO standard population.</w:t>
      </w:r>
    </w:p>
    <w:p>
      <w:pPr>
        <w:spacing w:after="80"/>
        <w:ind w:left="259"/>
      </w:pPr>
      <w:r>
        <w:t>Answer: Mortality rate</w:t>
      </w:r>
    </w:p>
    <w:p>
      <w:pPr>
        <w:keepNext/>
        <w:spacing w:after="0"/>
      </w:pPr>
      <w:r>
        <w:rPr>
          <w:b/>
        </w:rPr>
        <w:t>68. _____ is a weighted average of the age-specific mortality rates per 100 000 persons, where the weights are the proportions of persons in the corresponding age groups of the WHO standard population.</w:t>
      </w:r>
    </w:p>
    <w:p>
      <w:pPr>
        <w:spacing w:after="80"/>
        <w:ind w:left="259"/>
      </w:pPr>
      <w:r>
        <w:t>Answer: Mortality rate – The age-standardized mortality rate</w:t>
      </w:r>
    </w:p>
    <w:p>
      <w:pPr>
        <w:keepNext/>
        <w:spacing w:after="0"/>
      </w:pPr>
      <w:r>
        <w:rPr>
          <w:b/>
        </w:rPr>
        <w:t>69. Mortality rate – The age-standardized mortality rate is a weighted average of the age-specific mortality rates per _____ 000 persons, where the weights are the proportions of persons in the corresponding age groups of the WHO standard population.</w:t>
      </w:r>
    </w:p>
    <w:p>
      <w:pPr>
        <w:spacing w:after="80"/>
        <w:ind w:left="259"/>
      </w:pPr>
      <w:r>
        <w:t>Answer: 100</w:t>
      </w:r>
    </w:p>
    <w:p>
      <w:pPr>
        <w:keepNext/>
        <w:spacing w:after="0"/>
      </w:pPr>
      <w:r>
        <w:rPr>
          <w:b/>
        </w:rPr>
        <w:t>70. Mortality rate – The age-standardized mortality rate is a weighted average of the age-specific mortality rates per 100 _____ persons, where the weights are the proportions of persons in the corresponding age groups of the WHO standard population.</w:t>
      </w:r>
    </w:p>
    <w:p>
      <w:pPr>
        <w:spacing w:after="80"/>
        <w:ind w:left="259"/>
      </w:pPr>
      <w:r>
        <w:t>Answer: 000</w:t>
      </w:r>
    </w:p>
    <w:p>
      <w:pPr>
        <w:keepNext/>
        <w:spacing w:after="0"/>
      </w:pPr>
      <w:r>
        <w:rPr>
          <w:b/>
        </w:rPr>
        <w:t>71. _____ – The term negentropy is an abbreviation of “negative entropy”. It is also called syntropy. It is used to explain the presence of “order” within living beings and their tendency to oppose the chaos and disorganization that governs physical systems.</w:t>
      </w:r>
    </w:p>
    <w:p>
      <w:pPr>
        <w:spacing w:after="80"/>
        <w:ind w:left="259"/>
      </w:pPr>
      <w:r>
        <w:t>Answer: Negentropy</w:t>
      </w:r>
    </w:p>
    <w:p>
      <w:pPr>
        <w:keepNext/>
        <w:spacing w:after="0"/>
      </w:pPr>
      <w:r>
        <w:rPr>
          <w:b/>
        </w:rPr>
        <w:t>72. _____ – A single national identification system for all citizens and resident aliens of the Republic of the Philippines. (RA 11055, 2018)</w:t>
      </w:r>
    </w:p>
    <w:p>
      <w:pPr>
        <w:spacing w:after="80"/>
        <w:ind w:left="259"/>
      </w:pPr>
      <w:r>
        <w:t>Answer: Philippine Identification System</w:t>
      </w:r>
    </w:p>
    <w:p>
      <w:pPr>
        <w:keepNext/>
        <w:spacing w:after="0"/>
      </w:pPr>
      <w:r>
        <w:rPr>
          <w:b/>
        </w:rPr>
        <w:t>73. Philippine Identification System – A single national identification system for all citizens and resident aliens of the Republic of the Philippines. (RA _____, 2018)</w:t>
      </w:r>
    </w:p>
    <w:p>
      <w:pPr>
        <w:spacing w:after="80"/>
        <w:ind w:left="259"/>
      </w:pPr>
      <w:r>
        <w:t>Answer: 11055</w:t>
      </w:r>
    </w:p>
    <w:p>
      <w:pPr>
        <w:keepNext/>
        <w:spacing w:after="0"/>
      </w:pPr>
      <w:r>
        <w:rPr>
          <w:b/>
        </w:rPr>
        <w:t>74. Philippine Identification System – A single national identification system for all citizens and resident aliens of the Republic of the Philippines. (RA 11055, _____)</w:t>
      </w:r>
    </w:p>
    <w:p>
      <w:pPr>
        <w:spacing w:after="80"/>
        <w:ind w:left="259"/>
      </w:pPr>
      <w:r>
        <w:t>Answer: 2018</w:t>
      </w:r>
    </w:p>
    <w:p>
      <w:pPr>
        <w:keepNext/>
        <w:spacing w:after="0"/>
      </w:pPr>
      <w:r>
        <w:rPr>
          <w:b/>
        </w:rPr>
        <w:t>75. _____ – Refers to all discarded household, commercial waste, non-hazardous institutional and industrial waste, street sweepings, construction debris, agricultural waste, and other non-hazardous/non-toxic solid waste. (RA No. 9003, 2000)</w:t>
      </w:r>
    </w:p>
    <w:p>
      <w:pPr>
        <w:spacing w:after="80"/>
        <w:ind w:left="259"/>
      </w:pPr>
      <w:r>
        <w:t>Answer: Solid Waste</w:t>
      </w:r>
    </w:p>
    <w:p>
      <w:pPr>
        <w:keepNext/>
        <w:spacing w:after="0"/>
      </w:pPr>
      <w:r>
        <w:rPr>
          <w:b/>
        </w:rPr>
        <w:t>76. _____ Refers to all discarded household, commercial waste, non-hazardous institutional and industrial waste, street sweepings, construction debris, agricultural waste, and other non-hazardous/non-toxic solid waste. (RA No. 9003, 2000)</w:t>
      </w:r>
    </w:p>
    <w:p>
      <w:pPr>
        <w:spacing w:after="80"/>
        <w:ind w:left="259"/>
      </w:pPr>
      <w:r>
        <w:t>Answer: Solid Waste –</w:t>
      </w:r>
    </w:p>
    <w:p>
      <w:pPr>
        <w:keepNext/>
        <w:spacing w:after="0"/>
      </w:pPr>
      <w:r>
        <w:rPr>
          <w:b/>
        </w:rPr>
        <w:t>77. Solid Waste – Refers to all discarded household, commercial waste, non-hazardous institutional and industrial waste, street sweepings, construction debris, agricultural waste, and other non-hazardous/non-toxic solid waste. (RA No. _____, 2000)</w:t>
      </w:r>
    </w:p>
    <w:p>
      <w:pPr>
        <w:spacing w:after="80"/>
        <w:ind w:left="259"/>
      </w:pPr>
      <w:r>
        <w:t>Answer: 9003</w:t>
      </w:r>
    </w:p>
    <w:p>
      <w:pPr>
        <w:keepNext/>
        <w:spacing w:after="0"/>
      </w:pPr>
      <w:r>
        <w:rPr>
          <w:b/>
        </w:rPr>
        <w:t>78. Solid Waste – Refers to all discarded household, commercial waste, non-hazardous institutional and industrial waste, street sweepings, construction debris, agricultural waste, and other non-hazardous/non-toxic solid waste. (RA No. 9003, _____)</w:t>
      </w:r>
    </w:p>
    <w:p>
      <w:pPr>
        <w:spacing w:after="80"/>
        <w:ind w:left="259"/>
      </w:pPr>
      <w:r>
        <w:t>Answer: 2000</w:t>
      </w:r>
    </w:p>
    <w:p>
      <w:pPr>
        <w:keepNext/>
        <w:spacing w:after="0"/>
      </w:pPr>
      <w:r>
        <w:rPr>
          <w:b/>
        </w:rPr>
        <w:t>79. _____ – The systematic administration of activities which provide for segregation at source, segregated transportation, storage, transfer, processing, treatment, and disposal of solid waste and all other waste management activities which do not harm the environment. (RA No. 9003, 2000)</w:t>
      </w:r>
    </w:p>
    <w:p>
      <w:pPr>
        <w:spacing w:after="80"/>
        <w:ind w:left="259"/>
      </w:pPr>
      <w:r>
        <w:t>Answer: Solid Waste Management</w:t>
      </w:r>
    </w:p>
    <w:p>
      <w:pPr>
        <w:keepNext/>
        <w:spacing w:after="0"/>
      </w:pPr>
      <w:r>
        <w:rPr>
          <w:b/>
        </w:rPr>
        <w:t>80. Solid Waste Management – The systematic administration of activities which provide for segregation at source, segregated transportation, storage, transfer, processing, treatment, and disposal of solid waste and all other waste management activities which do not harm the environment. (RA No. _____, 2000)</w:t>
      </w:r>
    </w:p>
    <w:p>
      <w:pPr>
        <w:spacing w:after="80"/>
        <w:ind w:left="259"/>
      </w:pPr>
      <w:r>
        <w:t>Answer: 9003</w:t>
      </w:r>
    </w:p>
    <w:p>
      <w:pPr>
        <w:keepNext/>
        <w:spacing w:after="0"/>
      </w:pPr>
      <w:r>
        <w:rPr>
          <w:b/>
        </w:rPr>
        <w:t>81. Solid Waste Management – The systematic administration of activities which provide for segregation at source, segregated transportation, storage, transfer, processing, treatment, and disposal of solid waste and all other waste management activities which do not harm the environment. (RA No. 9003, _____)</w:t>
      </w:r>
    </w:p>
    <w:p>
      <w:pPr>
        <w:spacing w:after="80"/>
        <w:ind w:left="259"/>
      </w:pPr>
      <w:r>
        <w:t>Answer: 2000</w:t>
      </w:r>
    </w:p>
    <w:p>
      <w:pPr>
        <w:keepNext/>
        <w:spacing w:after="0"/>
      </w:pPr>
      <w:r>
        <w:rPr>
          <w:b/>
        </w:rPr>
        <w:t>82. _____ – Refers to the employed persons who express the desire to have additional hours of work in their present job or an additional job, or have a new job with longer working hours. (LFS Technical Notes, PSA)</w:t>
      </w:r>
    </w:p>
    <w:p>
      <w:pPr>
        <w:spacing w:after="80"/>
        <w:ind w:left="259"/>
      </w:pPr>
      <w:r>
        <w:t>Answer: Underemployed</w:t>
      </w:r>
    </w:p>
    <w:p>
      <w:pPr>
        <w:keepNext/>
        <w:spacing w:after="0"/>
      </w:pPr>
      <w:r>
        <w:rPr>
          <w:b/>
        </w:rPr>
        <w:t>83. _____ Refers to the employed persons who express the desire to have additional hours of work in their present job or an additional job, or have a new job with longer working hours. (LFS Technical Notes, PSA)</w:t>
      </w:r>
    </w:p>
    <w:p>
      <w:pPr>
        <w:spacing w:after="80"/>
        <w:ind w:left="259"/>
      </w:pPr>
      <w:r>
        <w:t>Answer: Underemployed –</w:t>
      </w:r>
    </w:p>
    <w:p>
      <w:pPr>
        <w:keepNext/>
        <w:spacing w:after="0"/>
      </w:pPr>
      <w:r>
        <w:rPr>
          <w:b/>
        </w:rPr>
        <w:t>84. _____ – The proportion of underemployed persons to total employed person. (LFS Technical Notes, PSA)</w:t>
      </w:r>
    </w:p>
    <w:p>
      <w:pPr>
        <w:spacing w:after="80"/>
        <w:ind w:left="259"/>
      </w:pPr>
      <w:r>
        <w:t>Answer: Underemployment Rate</w:t>
      </w:r>
    </w:p>
    <w:p>
      <w:pPr>
        <w:keepNext/>
        <w:spacing w:after="0"/>
      </w:pPr>
      <w:r>
        <w:rPr>
          <w:b/>
        </w:rPr>
        <w:t>85. _____ – The probability of dying between birth and age five, expressed as the number of deaths below age five per 1,000 live births during a given period.</w:t>
      </w:r>
    </w:p>
    <w:p>
      <w:pPr>
        <w:spacing w:after="80"/>
        <w:ind w:left="259"/>
      </w:pPr>
      <w:r>
        <w:t>Answer: Under-five mortality rate</w:t>
      </w:r>
    </w:p>
    <w:p>
      <w:pPr>
        <w:keepNext/>
        <w:spacing w:after="0"/>
      </w:pPr>
      <w:r>
        <w:rPr>
          <w:b/>
        </w:rPr>
        <w:t>86. Under-five mortality rate – The probability of dying between birth and age five, expressed as the number of deaths below age five per _____ live births during a given period.</w:t>
      </w:r>
    </w:p>
    <w:p>
      <w:pPr>
        <w:spacing w:after="80"/>
        <w:ind w:left="259"/>
      </w:pPr>
      <w:r>
        <w:t>Answer: 1,000</w:t>
      </w:r>
    </w:p>
    <w:p>
      <w:pPr>
        <w:keepNext/>
        <w:spacing w:after="0"/>
      </w:pPr>
      <w:r>
        <w:rPr>
          <w:b/>
        </w:rPr>
        <w:t>87. _____ – consists of persons in the labor force who are reported as (1) without work; and (2) currently available for work; and (3) seeking work or not seeking work because of the belief that no work is available, or awaiting results of previous job application, or because of temporary illness or disability, bad weather or waiting for rehire or job recall. The proportion of unemployed persons to the total labor force is called the unemployment rate.</w:t>
      </w:r>
    </w:p>
    <w:p>
      <w:pPr>
        <w:spacing w:after="80"/>
        <w:ind w:left="259"/>
      </w:pPr>
      <w:r>
        <w:t>Answer: Unemployed</w:t>
      </w:r>
    </w:p>
    <w:p>
      <w:pPr>
        <w:keepNext/>
        <w:spacing w:after="0"/>
      </w:pPr>
      <w:r>
        <w:rPr>
          <w:b/>
        </w:rPr>
        <w:t>88. Unemployed – consists of persons in the labor force who are reported as (_____) without work; and (2) currently available for work; and (3) seeking work or not seeking work because of the belief that no work is available, or awaiting results of previous job application, or because of temporary illness or disability, bad weather or waiting for rehire or job recall. The proportion of unemployed persons to the total labor force is called the unemployment rate.</w:t>
      </w:r>
    </w:p>
    <w:p>
      <w:pPr>
        <w:spacing w:after="80"/>
        <w:ind w:left="259"/>
      </w:pPr>
      <w:r>
        <w:t>Answer: 1</w:t>
      </w:r>
    </w:p>
    <w:p>
      <w:pPr>
        <w:keepNext/>
        <w:spacing w:after="0"/>
      </w:pPr>
      <w:r>
        <w:rPr>
          <w:b/>
        </w:rPr>
        <w:t>89. Unemployed – consists of persons in the labor force who are reported as (1) without work; and (_____) currently available for work; and (3) seeking work or not seeking work because of the belief that no work is available, or awaiting results of previous job application, or because of temporary illness or disability, bad weather or waiting for rehire or job recall. The proportion of unemployed persons to the total labor force is called the unemployment rate.</w:t>
      </w:r>
    </w:p>
    <w:p>
      <w:pPr>
        <w:spacing w:after="80"/>
        <w:ind w:left="259"/>
      </w:pPr>
      <w:r>
        <w:t>Answer: 2</w:t>
      </w:r>
    </w:p>
    <w:p>
      <w:pPr>
        <w:keepNext/>
        <w:spacing w:after="0"/>
      </w:pPr>
      <w:r>
        <w:rPr>
          <w:b/>
        </w:rPr>
        <w:t>90. Unemployed – consists of persons in the labor force who are reported as (1) without work; and (2) currently available for work; and (_____) seeking work or not seeking work because of the belief that no work is available, or awaiting results of previous job application, or because of temporary illness or disability, bad weather or waiting for rehire or job recall. The proportion of unemployed persons to the total labor force is called the unemployment rate.</w:t>
      </w:r>
    </w:p>
    <w:p>
      <w:pPr>
        <w:spacing w:after="80"/>
        <w:ind w:left="259"/>
      </w:pPr>
      <w:r>
        <w:t>Answer: 3</w:t>
      </w:r>
    </w:p>
    <w:p>
      <w:pPr>
        <w:keepNext/>
        <w:spacing w:after="0"/>
      </w:pPr>
      <w:r>
        <w:rPr>
          <w:b/>
        </w:rPr>
        <w:t>91. Since the first confirmed COVID-19 case on January 31, 2020, the country has recorded over _____ cases. COVID-19 was reported as the third leading cause of mortality in 2021.</w:t>
      </w:r>
    </w:p>
    <w:p>
      <w:pPr>
        <w:spacing w:after="80"/>
        <w:ind w:left="259"/>
      </w:pPr>
      <w:r>
        <w:t>Answer: 4 million</w:t>
      </w:r>
    </w:p>
    <w:p>
      <w:pPr>
        <w:keepNext/>
        <w:spacing w:after="0"/>
      </w:pPr>
      <w:r>
        <w:rPr>
          <w:b/>
        </w:rPr>
        <w:t>92. Since the first confirmed COVID-_____ case on January 31, 2020, the country has recorded over 4 million cases. COVID-19 was reported as the third leading cause of mortality in 2021.</w:t>
      </w:r>
    </w:p>
    <w:p>
      <w:pPr>
        <w:spacing w:after="80"/>
        <w:ind w:left="259"/>
      </w:pPr>
      <w:r>
        <w:t>Answer: 19</w:t>
      </w:r>
    </w:p>
    <w:p>
      <w:pPr>
        <w:keepNext/>
        <w:spacing w:after="0"/>
      </w:pPr>
      <w:r>
        <w:rPr>
          <w:b/>
        </w:rPr>
        <w:t>93. Since the first confirmed COVID-19 case on January _____, 2020, the country has recorded over 4 million cases. COVID-19 was reported as the third leading cause of mortality in 2021.</w:t>
      </w:r>
    </w:p>
    <w:p>
      <w:pPr>
        <w:spacing w:after="80"/>
        <w:ind w:left="259"/>
      </w:pPr>
      <w:r>
        <w:t>Answer: 31</w:t>
      </w:r>
    </w:p>
    <w:p>
      <w:pPr>
        <w:keepNext/>
        <w:spacing w:after="0"/>
      </w:pPr>
      <w:r>
        <w:rPr>
          <w:b/>
        </w:rPr>
        <w:t>94. As of November 1, 2022, a total of _____ Filipinos have been fully vaccinated against COVID-19, with 20.6 million Filipinos covered with an additional dose.</w:t>
      </w:r>
    </w:p>
    <w:p>
      <w:pPr>
        <w:spacing w:after="80"/>
        <w:ind w:left="259"/>
      </w:pPr>
      <w:r>
        <w:t>Answer: 73.55 million</w:t>
      </w:r>
    </w:p>
    <w:p>
      <w:pPr>
        <w:keepNext/>
        <w:spacing w:after="0"/>
      </w:pPr>
      <w:r>
        <w:rPr>
          <w:b/>
        </w:rPr>
        <w:t>95. As of November 1, 2022, a total of 73.55 million Filipinos have been fully vaccinated against COVID-19, with _____ Filipinos covered with an additional dose.</w:t>
      </w:r>
    </w:p>
    <w:p>
      <w:pPr>
        <w:spacing w:after="80"/>
        <w:ind w:left="259"/>
      </w:pPr>
      <w:r>
        <w:t>Answer: 20.6 million</w:t>
      </w:r>
    </w:p>
    <w:p>
      <w:pPr>
        <w:keepNext/>
        <w:spacing w:after="0"/>
      </w:pPr>
      <w:r>
        <w:rPr>
          <w:b/>
        </w:rPr>
        <w:t>96. As of November _____, 2022, a total of 73.55 million Filipinos have been fully vaccinated against COVID-19, with 20.6 million Filipinos covered with an additional dose.</w:t>
      </w:r>
    </w:p>
    <w:p>
      <w:pPr>
        <w:spacing w:after="80"/>
        <w:ind w:left="259"/>
      </w:pPr>
      <w:r>
        <w:t>Answer: 1</w:t>
      </w:r>
    </w:p>
    <w:p>
      <w:pPr>
        <w:keepNext/>
        <w:spacing w:after="0"/>
      </w:pPr>
      <w:r>
        <w:rPr>
          <w:b/>
        </w:rPr>
        <w:t>97. Premature mortality rate attributed to cardiovascular disease, cancer, diabetes, and chronic respiratory diseases decreased (number of deaths per 1,000 population aged 30–_____) – 4.6 (2020)</w:t>
      </w:r>
    </w:p>
    <w:p>
      <w:pPr>
        <w:spacing w:after="80"/>
        <w:ind w:left="259"/>
      </w:pPr>
      <w:r>
        <w:t>Answer: 70 years old</w:t>
      </w:r>
    </w:p>
    <w:p>
      <w:pPr>
        <w:keepNext/>
        <w:spacing w:after="0"/>
      </w:pPr>
      <w:r>
        <w:rPr>
          <w:b/>
        </w:rPr>
        <w:t>98. Premature mortality rate attributed to cardiovascular disease, cancer, diabetes, and chronic respiratory diseases decreased (number of deaths per _____ population aged 30–70 years old) – 4.6 (2020)</w:t>
      </w:r>
    </w:p>
    <w:p>
      <w:pPr>
        <w:spacing w:after="80"/>
        <w:ind w:left="259"/>
      </w:pPr>
      <w:r>
        <w:t>Answer: 1,000</w:t>
      </w:r>
    </w:p>
    <w:p>
      <w:pPr>
        <w:keepNext/>
        <w:spacing w:after="0"/>
      </w:pPr>
      <w:r>
        <w:rPr>
          <w:b/>
        </w:rPr>
        <w:t>99. Premature mortality rate attributed to cardiovascular disease, cancer, diabetes, and chronic respiratory diseases decreased (number of deaths per 1,000 population aged _____–70 years old) – 4.6 (2020)</w:t>
      </w:r>
    </w:p>
    <w:p>
      <w:pPr>
        <w:spacing w:after="80"/>
        <w:ind w:left="259"/>
      </w:pPr>
      <w:r>
        <w:t>Answer: 30</w:t>
      </w:r>
    </w:p>
    <w:p>
      <w:pPr>
        <w:keepNext/>
        <w:spacing w:after="0"/>
      </w:pPr>
      <w:r>
        <w:rPr>
          <w:b/>
        </w:rPr>
        <w:t>100. Death rate due to road traffic accidents decreased (per _____ population) – 8.0 (2020)</w:t>
      </w:r>
    </w:p>
    <w:p>
      <w:pPr>
        <w:spacing w:after="80"/>
        <w:ind w:left="259"/>
      </w:pPr>
      <w:r>
        <w:t>Answer: 100,000</w:t>
      </w:r>
    </w:p>
    <w:p>
      <w:r>
        <w:br w:type="page"/>
      </w:r>
    </w:p>
    <w:p>
      <w:pPr>
        <w:pStyle w:val="Heading1"/>
      </w:pPr>
      <w:r>
        <w:t>PART 9 — PDP Wrap-up + Basic Demographic Concepts I</w:t>
      </w:r>
    </w:p>
    <w:p>
      <w:r>
        <w:rPr>
          <w:b/>
          <w:sz w:val="17"/>
        </w:rPr>
        <w:t>PDP: 2 | BASIC DEMOGRAPHY: 98</w:t>
      </w:r>
    </w:p>
    <w:p>
      <w:pPr>
        <w:keepNext/>
        <w:spacing w:after="0"/>
      </w:pPr>
      <w:r>
        <w:rPr>
          <w:b/>
        </w:rPr>
        <w:t>1. Death rate due to road traffic accidents decreased (per 100,000 population) – _____ (2020)</w:t>
      </w:r>
    </w:p>
    <w:p>
      <w:pPr>
        <w:spacing w:after="80"/>
        <w:ind w:left="259"/>
      </w:pPr>
      <w:r>
        <w:t>Answer: 8.0</w:t>
      </w:r>
    </w:p>
    <w:p>
      <w:pPr>
        <w:keepNext/>
        <w:spacing w:after="0"/>
      </w:pPr>
      <w:r>
        <w:rPr>
          <w:b/>
        </w:rPr>
        <w:t>2. Death rate due to road traffic accidents decreased (per 100,000 population) – 8.0 (_____)</w:t>
      </w:r>
    </w:p>
    <w:p>
      <w:pPr>
        <w:spacing w:after="80"/>
        <w:ind w:left="259"/>
      </w:pPr>
      <w:r>
        <w:t>Answer: 2020</w:t>
      </w:r>
    </w:p>
    <w:p>
      <w:pPr>
        <w:keepNext/>
        <w:spacing w:after="0"/>
      </w:pPr>
      <w:r>
        <w:rPr>
          <w:b/>
        </w:rPr>
        <w:t>3. In computing the Crude Death Rate (CDR), what is the value of k?</w:t>
      </w:r>
    </w:p>
    <w:p>
      <w:pPr>
        <w:spacing w:after="80"/>
        <w:ind w:left="259"/>
      </w:pPr>
      <w:r>
        <w:t>Answer: 1,000</w:t>
      </w:r>
    </w:p>
    <w:p>
      <w:pPr>
        <w:keepNext/>
        <w:spacing w:after="0"/>
      </w:pPr>
      <w:r>
        <w:rPr>
          <w:b/>
        </w:rPr>
        <w:t>4. It is a more refined measure of mortality. It takes into account the age variations in the risks of dying. It typically shows the pattern of mortality in a given period. It has a J shape where deaths are generally high during infancy and early childhood.</w:t>
      </w:r>
    </w:p>
    <w:p>
      <w:pPr>
        <w:spacing w:after="80"/>
        <w:ind w:left="259"/>
      </w:pPr>
      <w:r>
        <w:t>Answer: Age-Specific Death Rate (ASDR)</w:t>
      </w:r>
    </w:p>
    <w:p>
      <w:pPr>
        <w:keepNext/>
        <w:spacing w:after="0"/>
      </w:pPr>
      <w:r>
        <w:rPr>
          <w:b/>
        </w:rPr>
        <w:t>5. In computing the Age-Specific Death Rate (ASDR), what does Di stand for?</w:t>
      </w:r>
    </w:p>
    <w:p>
      <w:pPr>
        <w:spacing w:after="80"/>
        <w:ind w:left="259"/>
      </w:pPr>
      <w:r>
        <w:t>Answer: The Number of Deaths in a Specific Age Group i</w:t>
      </w:r>
    </w:p>
    <w:p>
      <w:pPr>
        <w:keepNext/>
        <w:spacing w:after="0"/>
      </w:pPr>
      <w:r>
        <w:rPr>
          <w:b/>
        </w:rPr>
        <w:t>6. In computing the Age-Specific Death Rate (ASDR), what does Pi stand for?</w:t>
      </w:r>
    </w:p>
    <w:p>
      <w:pPr>
        <w:spacing w:after="80"/>
        <w:ind w:left="259"/>
      </w:pPr>
      <w:r>
        <w:t>Answer: Mid-Year Population of the Same Age Group i</w:t>
      </w:r>
    </w:p>
    <w:p>
      <w:pPr>
        <w:keepNext/>
        <w:spacing w:after="0"/>
      </w:pPr>
      <w:r>
        <w:rPr>
          <w:b/>
        </w:rPr>
        <w:t>7. In computing the Age-Specific Death Rate (ASDR), what is the value of k?</w:t>
      </w:r>
    </w:p>
    <w:p>
      <w:pPr>
        <w:spacing w:after="80"/>
        <w:ind w:left="259"/>
      </w:pPr>
      <w:r>
        <w:t>Answer: 1,000</w:t>
      </w:r>
    </w:p>
    <w:p>
      <w:pPr>
        <w:keepNext/>
        <w:spacing w:after="0"/>
      </w:pPr>
      <w:r>
        <w:rPr>
          <w:b/>
        </w:rPr>
        <w:t>8. It is the number of deaths under one (1) year of age per 1,000 live births in a given year. It is a sensitive indicator of the maternal and child health status of any given area.</w:t>
      </w:r>
    </w:p>
    <w:p>
      <w:pPr>
        <w:spacing w:after="80"/>
        <w:ind w:left="259"/>
      </w:pPr>
      <w:r>
        <w:t>Answer: Infant Mortality Rate (IMR)</w:t>
      </w:r>
    </w:p>
    <w:p>
      <w:pPr>
        <w:keepNext/>
        <w:spacing w:after="0"/>
      </w:pPr>
      <w:r>
        <w:rPr>
          <w:b/>
        </w:rPr>
        <w:t>9. In computing the Infant Mortality Rate (IMR), what does D&lt;1 stand for?</w:t>
      </w:r>
    </w:p>
    <w:p>
      <w:pPr>
        <w:spacing w:after="80"/>
        <w:ind w:left="259"/>
      </w:pPr>
      <w:r>
        <w:t>Answer: Deaths to Ages &lt;1 in a Given Year</w:t>
      </w:r>
    </w:p>
    <w:p>
      <w:pPr>
        <w:keepNext/>
        <w:spacing w:after="0"/>
      </w:pPr>
      <w:r>
        <w:rPr>
          <w:b/>
        </w:rPr>
        <w:t>10. In computing the Infant Mortality Rate (IMR), what does B stand for?</w:t>
      </w:r>
    </w:p>
    <w:p>
      <w:pPr>
        <w:spacing w:after="80"/>
        <w:ind w:left="259"/>
      </w:pPr>
      <w:r>
        <w:t>Answer: Total Live Births in the Same Year</w:t>
      </w:r>
    </w:p>
    <w:p>
      <w:pPr>
        <w:keepNext/>
        <w:spacing w:after="0"/>
      </w:pPr>
      <w:r>
        <w:rPr>
          <w:b/>
        </w:rPr>
        <w:t>11. In computing the Infant Mortality Rate (IMR), what is the value of k?</w:t>
      </w:r>
    </w:p>
    <w:p>
      <w:pPr>
        <w:spacing w:after="80"/>
        <w:ind w:left="259"/>
      </w:pPr>
      <w:r>
        <w:t>Answer: 1,000</w:t>
      </w:r>
    </w:p>
    <w:p>
      <w:pPr>
        <w:keepNext/>
        <w:spacing w:after="0"/>
      </w:pPr>
      <w:r>
        <w:rPr>
          <w:b/>
        </w:rPr>
        <w:t>12. What are the reasons in difficulties in estimating Infant Mortality Rate (IMR)?</w:t>
      </w:r>
    </w:p>
    <w:p>
      <w:pPr>
        <w:spacing w:after="80"/>
        <w:ind w:left="259"/>
      </w:pPr>
      <w:r>
        <w:t>Answer: Under-registration of births or deaths Seasonal fluctuation in the number of deaths</w:t>
      </w:r>
    </w:p>
    <w:p>
      <w:pPr>
        <w:keepNext/>
        <w:spacing w:after="0"/>
      </w:pPr>
      <w:r>
        <w:rPr>
          <w:b/>
        </w:rPr>
        <w:t>13. It refers to the number of women who die as a result of complications of childbearing and childbirth in a given year per 100,000 live births in that year. It is obtained by dividing the total number of maternal deaths in a given year by the total live births for the same year, multiplied by a constant (k).</w:t>
      </w:r>
    </w:p>
    <w:p>
      <w:pPr>
        <w:spacing w:after="80"/>
        <w:ind w:left="259"/>
      </w:pPr>
      <w:r>
        <w:t>Answer: Maternal Mortality Rate (MMR)</w:t>
      </w:r>
    </w:p>
    <w:p>
      <w:pPr>
        <w:keepNext/>
        <w:spacing w:after="0"/>
      </w:pPr>
      <w:r>
        <w:rPr>
          <w:b/>
        </w:rPr>
        <w:t>14. In computing the Maternal Mortality Rate (MMR), what does MD stand for?</w:t>
      </w:r>
    </w:p>
    <w:p>
      <w:pPr>
        <w:spacing w:after="80"/>
        <w:ind w:left="259"/>
      </w:pPr>
      <w:r>
        <w:t>Answer: Maternal Deaths in a Given Year</w:t>
      </w:r>
    </w:p>
    <w:p>
      <w:pPr>
        <w:keepNext/>
        <w:spacing w:after="0"/>
      </w:pPr>
      <w:r>
        <w:rPr>
          <w:b/>
        </w:rPr>
        <w:t>15. In computing the Maternal Mortality Rate (MMR), what does B stand for?</w:t>
      </w:r>
    </w:p>
    <w:p>
      <w:pPr>
        <w:spacing w:after="80"/>
        <w:ind w:left="259"/>
      </w:pPr>
      <w:r>
        <w:t>Answer: Total Live Births in the Same Year</w:t>
      </w:r>
    </w:p>
    <w:p>
      <w:pPr>
        <w:keepNext/>
        <w:spacing w:after="0"/>
      </w:pPr>
      <w:r>
        <w:rPr>
          <w:b/>
        </w:rPr>
        <w:t>16. In computing the Maternal Mortality Rate (MMR), what is the value of k?</w:t>
      </w:r>
    </w:p>
    <w:p>
      <w:pPr>
        <w:spacing w:after="80"/>
        <w:ind w:left="259"/>
      </w:pPr>
      <w:r>
        <w:t>Answer: 100,000</w:t>
      </w:r>
    </w:p>
    <w:p>
      <w:pPr>
        <w:keepNext/>
        <w:spacing w:after="0"/>
      </w:pPr>
      <w:r>
        <w:rPr>
          <w:b/>
        </w:rPr>
        <w:t>17. It is defined as the number of years a newborn child can be expected to live under a given mortality condition of an area in a given year. It is one of the most commonly used mortality indicator in program planning because it is not affected by the age composition of the population. It summarizes the mortality situation in an area in a single index. This is computed by constructing a life table usually treating the males and the females separately because of the sex differentials in mortality.</w:t>
      </w:r>
    </w:p>
    <w:p>
      <w:pPr>
        <w:spacing w:after="80"/>
        <w:ind w:left="259"/>
      </w:pPr>
      <w:r>
        <w:t>Answer: Life Expectancy at Birth</w:t>
      </w:r>
    </w:p>
    <w:p>
      <w:pPr>
        <w:keepNext/>
        <w:spacing w:after="0"/>
      </w:pPr>
      <w:r>
        <w:rPr>
          <w:b/>
        </w:rPr>
        <w:t>18. It is a mathematical model used to describe the mortality conditions prevailing in a given population during a specified period of time by forcing a hypothetical cohort to experience the actual mortality schedule. It is considered as a life history of a group of people as it is diminished by death under a prevailing mortality schedule defined by the age-specific death rates in a particular year.</w:t>
      </w:r>
    </w:p>
    <w:p>
      <w:pPr>
        <w:spacing w:after="80"/>
        <w:ind w:left="259"/>
      </w:pPr>
      <w:r>
        <w:t>Answer: Life Table</w:t>
      </w:r>
    </w:p>
    <w:p>
      <w:pPr>
        <w:keepNext/>
        <w:spacing w:after="0"/>
      </w:pPr>
      <w:r>
        <w:rPr>
          <w:b/>
        </w:rPr>
        <w:t>19. It is an estimate of the average number of additional years a person can expect to live after a particular age x, computed also on the life table.</w:t>
      </w:r>
    </w:p>
    <w:p>
      <w:pPr>
        <w:spacing w:after="80"/>
        <w:ind w:left="259"/>
      </w:pPr>
      <w:r>
        <w:t>Answer: Life Expectancy</w:t>
      </w:r>
    </w:p>
    <w:p>
      <w:pPr>
        <w:keepNext/>
        <w:spacing w:after="0"/>
      </w:pPr>
      <w:r>
        <w:rPr>
          <w:b/>
        </w:rPr>
        <w:t>20. It is the movement of people into or out of an area for the purpose of establishing new permanent residence in the area of destination, crossing a defined territorial boundary. It is the most difficult to measure because it is not normally recorded.</w:t>
      </w:r>
    </w:p>
    <w:p>
      <w:pPr>
        <w:spacing w:after="80"/>
        <w:ind w:left="259"/>
      </w:pPr>
      <w:r>
        <w:t>Answer: Migration</w:t>
      </w:r>
    </w:p>
    <w:p>
      <w:pPr>
        <w:keepNext/>
        <w:spacing w:after="0"/>
      </w:pPr>
      <w:r>
        <w:rPr>
          <w:b/>
        </w:rPr>
        <w:t>21. What are the two (2) types of migration?</w:t>
      </w:r>
    </w:p>
    <w:p>
      <w:pPr>
        <w:spacing w:after="80"/>
        <w:ind w:left="259"/>
      </w:pPr>
      <w:r>
        <w:t>Answer: Internal Migration and International Migration</w:t>
      </w:r>
    </w:p>
    <w:p>
      <w:pPr>
        <w:keepNext/>
        <w:spacing w:after="0"/>
      </w:pPr>
      <w:r>
        <w:rPr>
          <w:b/>
        </w:rPr>
        <w:t>22. It is a type of migration that refers to the movement of people within the country (in-migration or out-migration).</w:t>
      </w:r>
    </w:p>
    <w:p>
      <w:pPr>
        <w:spacing w:after="80"/>
        <w:ind w:left="259"/>
      </w:pPr>
      <w:r>
        <w:t>Answer: Internal Migration</w:t>
      </w:r>
    </w:p>
    <w:p>
      <w:pPr>
        <w:keepNext/>
        <w:spacing w:after="0"/>
      </w:pPr>
      <w:r>
        <w:rPr>
          <w:b/>
        </w:rPr>
        <w:t>23. It is a type of migration that refers to the movement of people between countries (immigration and emigration). It is more difficult to examine because most countries do not have reliable information and estimates are definitely biased.</w:t>
      </w:r>
    </w:p>
    <w:p>
      <w:pPr>
        <w:spacing w:after="80"/>
        <w:ind w:left="259"/>
      </w:pPr>
      <w:r>
        <w:t>Answer: International Migration</w:t>
      </w:r>
    </w:p>
    <w:p>
      <w:pPr>
        <w:keepNext/>
        <w:spacing w:after="0"/>
      </w:pPr>
      <w:r>
        <w:rPr>
          <w:b/>
        </w:rPr>
        <w:t>24. Enumerate the Measures of Migration.</w:t>
      </w:r>
    </w:p>
    <w:p>
      <w:pPr>
        <w:spacing w:after="80"/>
        <w:ind w:left="259"/>
      </w:pPr>
      <w:r>
        <w:t>Answer: In-Migration Rate (InMR) Out- Migration Rate (OMR) Net Migration Rate (NMR) Immigration Rate (IR) Emigration Rate (ER)</w:t>
      </w:r>
    </w:p>
    <w:p>
      <w:pPr>
        <w:keepNext/>
        <w:spacing w:after="0"/>
      </w:pPr>
      <w:r>
        <w:rPr>
          <w:b/>
        </w:rPr>
        <w:t>25. It refers to the number of migrants arriving in an area of destination per 1,000 population of the destination area in a given year.</w:t>
      </w:r>
    </w:p>
    <w:p>
      <w:pPr>
        <w:spacing w:after="80"/>
        <w:ind w:left="259"/>
      </w:pPr>
      <w:r>
        <w:t>Answer: In-Migration Rate (InMR)</w:t>
      </w:r>
    </w:p>
    <w:p>
      <w:pPr>
        <w:keepNext/>
        <w:spacing w:after="0"/>
      </w:pPr>
      <w:r>
        <w:rPr>
          <w:b/>
        </w:rPr>
        <w:t>26. In computing the In- Migration Rate (InMR), what is the value of k?</w:t>
      </w:r>
    </w:p>
    <w:p>
      <w:pPr>
        <w:spacing w:after="80"/>
        <w:ind w:left="259"/>
      </w:pPr>
      <w:r>
        <w:t>Answer: 1,000</w:t>
      </w:r>
    </w:p>
    <w:p>
      <w:pPr>
        <w:keepNext/>
        <w:spacing w:after="0"/>
      </w:pPr>
      <w:r>
        <w:rPr>
          <w:b/>
        </w:rPr>
        <w:t>27. It refers to the number of migrants departing or leaving an area of origin per 1,000 population of that area of origin in a given year.</w:t>
      </w:r>
    </w:p>
    <w:p>
      <w:pPr>
        <w:spacing w:after="80"/>
        <w:ind w:left="259"/>
      </w:pPr>
      <w:r>
        <w:t>Answer: Out- Migration Rate (OMR)</w:t>
      </w:r>
    </w:p>
    <w:p>
      <w:pPr>
        <w:keepNext/>
        <w:spacing w:after="0"/>
      </w:pPr>
      <w:r>
        <w:rPr>
          <w:b/>
        </w:rPr>
        <w:t>28. In computing the Out- Migration Rate (OMR), what is the value of k?</w:t>
      </w:r>
    </w:p>
    <w:p>
      <w:pPr>
        <w:spacing w:after="80"/>
        <w:ind w:left="259"/>
      </w:pPr>
      <w:r>
        <w:t>Answer: 1,000</w:t>
      </w:r>
    </w:p>
    <w:p>
      <w:pPr>
        <w:keepNext/>
        <w:spacing w:after="0"/>
      </w:pPr>
      <w:r>
        <w:rPr>
          <w:b/>
        </w:rPr>
        <w:t>29. It shows the net effect of in-migration and out-migration on an area’s population, expressed as increase or decrease per 1,000 population of the area in a given year.</w:t>
      </w:r>
    </w:p>
    <w:p>
      <w:pPr>
        <w:spacing w:after="80"/>
        <w:ind w:left="259"/>
      </w:pPr>
      <w:r>
        <w:t>Answer: Net Migration Rate (NMR)</w:t>
      </w:r>
    </w:p>
    <w:p>
      <w:pPr>
        <w:keepNext/>
        <w:spacing w:after="0"/>
      </w:pPr>
      <w:r>
        <w:rPr>
          <w:b/>
        </w:rPr>
        <w:t>30. In computing the Net Migration Rate (NMR), what is the value of k?</w:t>
      </w:r>
    </w:p>
    <w:p>
      <w:pPr>
        <w:spacing w:after="80"/>
        <w:ind w:left="259"/>
      </w:pPr>
      <w:r>
        <w:t>Answer: 1,000</w:t>
      </w:r>
    </w:p>
    <w:p>
      <w:pPr>
        <w:keepNext/>
        <w:spacing w:after="0"/>
      </w:pPr>
      <w:r>
        <w:rPr>
          <w:b/>
        </w:rPr>
        <w:t>31. It refers to the number of migrants arriving in an area of destination per 1,000 population in that area of destination in a given year.</w:t>
      </w:r>
    </w:p>
    <w:p>
      <w:pPr>
        <w:spacing w:after="80"/>
        <w:ind w:left="259"/>
      </w:pPr>
      <w:r>
        <w:t>Answer: Immigration Rate (IR)</w:t>
      </w:r>
    </w:p>
    <w:p>
      <w:pPr>
        <w:keepNext/>
        <w:spacing w:after="0"/>
      </w:pPr>
      <w:r>
        <w:rPr>
          <w:b/>
        </w:rPr>
        <w:t>32. It refers to the number of migrants departing or leaving an area per 1,000 population in that area in a given year.</w:t>
      </w:r>
    </w:p>
    <w:p>
      <w:pPr>
        <w:spacing w:after="80"/>
        <w:ind w:left="259"/>
      </w:pPr>
      <w:r>
        <w:t>Answer: Emigration Rate (ER)</w:t>
      </w:r>
    </w:p>
    <w:p>
      <w:pPr>
        <w:keepNext/>
        <w:spacing w:after="0"/>
      </w:pPr>
      <w:r>
        <w:rPr>
          <w:b/>
        </w:rPr>
        <w:t>33. It refers to the total number of people in a given area at a particular period.</w:t>
      </w:r>
    </w:p>
    <w:p>
      <w:pPr>
        <w:spacing w:after="80"/>
        <w:ind w:left="259"/>
      </w:pPr>
      <w:r>
        <w:t>Answer: Population Size</w:t>
      </w:r>
    </w:p>
    <w:p>
      <w:pPr>
        <w:keepNext/>
        <w:spacing w:after="0"/>
      </w:pPr>
      <w:r>
        <w:rPr>
          <w:b/>
        </w:rPr>
        <w:t>34. It is the most basic method to compute for the numerical change in the population assuming that data on births, deaths and migration are complete and reliable. It shows that the population at a later period is equal to the population at the earlier period plus the difference between births and deaths plus the net migration.</w:t>
      </w:r>
    </w:p>
    <w:p>
      <w:pPr>
        <w:spacing w:after="80"/>
        <w:ind w:left="259"/>
      </w:pPr>
      <w:r>
        <w:t>Answer: Balancing Equation</w:t>
      </w:r>
    </w:p>
    <w:p>
      <w:pPr>
        <w:keepNext/>
        <w:spacing w:after="0"/>
      </w:pPr>
      <w:r>
        <w:rPr>
          <w:b/>
        </w:rPr>
        <w:t>35. What is the fundamental equation in computing for the Balancing Equation?</w:t>
      </w:r>
    </w:p>
    <w:p>
      <w:pPr>
        <w:spacing w:after="80"/>
        <w:ind w:left="259"/>
      </w:pPr>
      <w:r>
        <w:t>Answer: Pn = Po + (B – D) + (I – O)</w:t>
      </w:r>
    </w:p>
    <w:p>
      <w:pPr>
        <w:keepNext/>
        <w:spacing w:after="0"/>
      </w:pPr>
      <w:r>
        <w:rPr>
          <w:b/>
        </w:rPr>
        <w:t>36. In the fundamental equation in computing for the Balancing Equation, what does Pn stand for?</w:t>
      </w:r>
    </w:p>
    <w:p>
      <w:pPr>
        <w:spacing w:after="80"/>
        <w:ind w:left="259"/>
      </w:pPr>
      <w:r>
        <w:t>Answer: Population at the later period</w:t>
      </w:r>
    </w:p>
    <w:p>
      <w:pPr>
        <w:keepNext/>
        <w:spacing w:after="0"/>
      </w:pPr>
      <w:r>
        <w:rPr>
          <w:b/>
        </w:rPr>
        <w:t>37. In the fundamental equation in computing for the Balancing Equation, what does Po stand for?</w:t>
      </w:r>
    </w:p>
    <w:p>
      <w:pPr>
        <w:spacing w:after="80"/>
        <w:ind w:left="259"/>
      </w:pPr>
      <w:r>
        <w:t>Answer: Population at the earlier period</w:t>
      </w:r>
    </w:p>
    <w:p>
      <w:pPr>
        <w:keepNext/>
        <w:spacing w:after="0"/>
      </w:pPr>
      <w:r>
        <w:rPr>
          <w:b/>
        </w:rPr>
        <w:t>38. In the fundamental equation in computing for the Balancing Equation, what does B stand for?</w:t>
      </w:r>
    </w:p>
    <w:p>
      <w:pPr>
        <w:spacing w:after="80"/>
        <w:ind w:left="259"/>
      </w:pPr>
      <w:r>
        <w:t>Answer: Births between the two periods</w:t>
      </w:r>
    </w:p>
    <w:p>
      <w:pPr>
        <w:keepNext/>
        <w:spacing w:after="0"/>
      </w:pPr>
      <w:r>
        <w:rPr>
          <w:b/>
        </w:rPr>
        <w:t>39. In the fundamental equation in computing for the Balancing Equation, what does D stand for?</w:t>
      </w:r>
    </w:p>
    <w:p>
      <w:pPr>
        <w:spacing w:after="80"/>
        <w:ind w:left="259"/>
      </w:pPr>
      <w:r>
        <w:t>Answer: Deaths between the two periods</w:t>
      </w:r>
    </w:p>
    <w:p>
      <w:pPr>
        <w:keepNext/>
        <w:spacing w:after="0"/>
      </w:pPr>
      <w:r>
        <w:rPr>
          <w:b/>
        </w:rPr>
        <w:t>40. In the fundamental equation in computing for the Balancing Equation, what does I stand for?</w:t>
      </w:r>
    </w:p>
    <w:p>
      <w:pPr>
        <w:spacing w:after="80"/>
        <w:ind w:left="259"/>
      </w:pPr>
      <w:r>
        <w:t>Answer: In-migration between the two periods</w:t>
      </w:r>
    </w:p>
    <w:p>
      <w:pPr>
        <w:keepNext/>
        <w:spacing w:after="0"/>
      </w:pPr>
      <w:r>
        <w:rPr>
          <w:b/>
        </w:rPr>
        <w:t>41. In the fundamental equation in computing for the Balancing Equation, what does O stand for?</w:t>
      </w:r>
    </w:p>
    <w:p>
      <w:pPr>
        <w:spacing w:after="80"/>
        <w:ind w:left="259"/>
      </w:pPr>
      <w:r>
        <w:t>Answer: Out-migration between the two periods</w:t>
      </w:r>
    </w:p>
    <w:p>
      <w:pPr>
        <w:keepNext/>
        <w:spacing w:after="0"/>
      </w:pPr>
      <w:r>
        <w:rPr>
          <w:b/>
        </w:rPr>
        <w:t>42. It is the speed at which a population is increasing in a given period as a result of the interaction of the natural demographic processes of births and deaths. It is the difference between the Crude Birth Rate (CBR) and Crude Death Rate (CDR). It is actually population increase per 1,000 persons in the population.</w:t>
      </w:r>
    </w:p>
    <w:p>
      <w:pPr>
        <w:spacing w:after="80"/>
        <w:ind w:left="259"/>
      </w:pPr>
      <w:r>
        <w:t>Answer: Rate of Natural Increase (RNI)</w:t>
      </w:r>
    </w:p>
    <w:p>
      <w:pPr>
        <w:keepNext/>
        <w:spacing w:after="0"/>
      </w:pPr>
      <w:r>
        <w:rPr>
          <w:b/>
        </w:rPr>
        <w:t>43. What is the formula in computing for the Rate of Natural Increase (RNI)?</w:t>
      </w:r>
    </w:p>
    <w:p>
      <w:pPr>
        <w:spacing w:after="80"/>
        <w:ind w:left="259"/>
      </w:pPr>
      <w:r>
        <w:t>Answer: RNI = (CBR – CDR)</w:t>
      </w:r>
    </w:p>
    <w:p>
      <w:pPr>
        <w:keepNext/>
        <w:spacing w:after="0"/>
      </w:pPr>
      <w:r>
        <w:rPr>
          <w:b/>
        </w:rPr>
        <w:t>44. CDR for the Philippines in 1990 according to NDS 1993 = 7.0 per 1,000 population</w:t>
      </w:r>
    </w:p>
    <w:p>
      <w:pPr>
        <w:spacing w:after="80"/>
        <w:ind w:left="259"/>
      </w:pPr>
      <w:r>
        <w:t>Answer: 22.7 or 23</w:t>
      </w:r>
    </w:p>
    <w:p>
      <w:pPr>
        <w:keepNext/>
        <w:spacing w:after="0"/>
      </w:pPr>
      <w:r>
        <w:rPr>
          <w:b/>
        </w:rPr>
        <w:t>45. It indicates how fast a population increases or decreases from the interplay of births, deaths and migration in a given period of time.</w:t>
      </w:r>
    </w:p>
    <w:p>
      <w:pPr>
        <w:spacing w:after="80"/>
        <w:ind w:left="259"/>
      </w:pPr>
      <w:r>
        <w:t>Answer: Population Growth Rate (PGR)</w:t>
      </w:r>
    </w:p>
    <w:p>
      <w:pPr>
        <w:keepNext/>
        <w:spacing w:after="0"/>
      </w:pPr>
      <w:r>
        <w:rPr>
          <w:b/>
        </w:rPr>
        <w:t>46. What are the three (3) methods for computing the rate of growth based on the assumption with respect to the change?</w:t>
      </w:r>
    </w:p>
    <w:p>
      <w:pPr>
        <w:spacing w:after="80"/>
        <w:ind w:left="259"/>
      </w:pPr>
      <w:r>
        <w:t>Answer: Arithmetic Change Geometric Change Exponential Change</w:t>
      </w:r>
    </w:p>
    <w:p>
      <w:pPr>
        <w:keepNext/>
        <w:spacing w:after="0"/>
      </w:pPr>
      <w:r>
        <w:rPr>
          <w:b/>
        </w:rPr>
        <w:t>47. It is the method for computing the rate of growth that assumes that there are linear increases or decreases in a population.</w:t>
      </w:r>
    </w:p>
    <w:p>
      <w:pPr>
        <w:spacing w:after="80"/>
        <w:ind w:left="259"/>
      </w:pPr>
      <w:r>
        <w:t>Answer: Arithmetic Change</w:t>
      </w:r>
    </w:p>
    <w:p>
      <w:pPr>
        <w:keepNext/>
        <w:spacing w:after="0"/>
      </w:pPr>
      <w:r>
        <w:rPr>
          <w:b/>
        </w:rPr>
        <w:t>48. In computing the Population Growth Rate (PGR) using Arithmetic Change, what does Pt stand for?</w:t>
      </w:r>
    </w:p>
    <w:p>
      <w:pPr>
        <w:spacing w:after="80"/>
        <w:ind w:left="259"/>
      </w:pPr>
      <w:r>
        <w:t>Answer: Population in the later period</w:t>
      </w:r>
    </w:p>
    <w:p>
      <w:pPr>
        <w:keepNext/>
        <w:spacing w:after="0"/>
      </w:pPr>
      <w:r>
        <w:rPr>
          <w:b/>
        </w:rPr>
        <w:t>49. In computing the Population Growth Rate (PGR) using Arithmetic Change, what does Po stand for?</w:t>
      </w:r>
    </w:p>
    <w:p>
      <w:pPr>
        <w:spacing w:after="80"/>
        <w:ind w:left="259"/>
      </w:pPr>
      <w:r>
        <w:t>Answer: Population in the earlier period</w:t>
      </w:r>
    </w:p>
    <w:p>
      <w:pPr>
        <w:keepNext/>
        <w:spacing w:after="0"/>
      </w:pPr>
      <w:r>
        <w:rPr>
          <w:b/>
        </w:rPr>
        <w:t>50. In computing the Population Growth Rate (PGR) using Arithmetic Change, what does t stand for?</w:t>
      </w:r>
    </w:p>
    <w:p>
      <w:pPr>
        <w:spacing w:after="80"/>
        <w:ind w:left="259"/>
      </w:pPr>
      <w:r>
        <w:t>Answer: Time interval between the earler and later periods</w:t>
      </w:r>
    </w:p>
    <w:p>
      <w:pPr>
        <w:keepNext/>
        <w:spacing w:after="0"/>
      </w:pPr>
      <w:r>
        <w:rPr>
          <w:b/>
        </w:rPr>
        <w:t>51. In computing the Population Growth Rate (PGR) using Arithmetic Change, what does r stand for?</w:t>
      </w:r>
    </w:p>
    <w:p>
      <w:pPr>
        <w:spacing w:after="80"/>
        <w:ind w:left="259"/>
      </w:pPr>
      <w:r>
        <w:t>Answer: Rate of growth</w:t>
      </w:r>
    </w:p>
    <w:p>
      <w:pPr>
        <w:keepNext/>
        <w:spacing w:after="0"/>
      </w:pPr>
      <w:r>
        <w:rPr>
          <w:b/>
        </w:rPr>
        <w:t>52. In computing the Population Growth Rate (PGR) using Arithmetic Change, what is the value of k?</w:t>
      </w:r>
    </w:p>
    <w:p>
      <w:pPr>
        <w:spacing w:after="80"/>
        <w:ind w:left="259"/>
      </w:pPr>
      <w:r>
        <w:t>Answer: 100</w:t>
      </w:r>
    </w:p>
    <w:p>
      <w:pPr>
        <w:keepNext/>
        <w:spacing w:after="0"/>
      </w:pPr>
      <w:r>
        <w:rPr>
          <w:b/>
        </w:rPr>
        <w:t>53. It is the method for computing the rate of growth that assumes that the population changes at a rate where the increments or decreases are compounded over a specified period. Demographers usually adopt this equation because population grows in this fashion.</w:t>
      </w:r>
    </w:p>
    <w:p>
      <w:pPr>
        <w:spacing w:after="80"/>
        <w:ind w:left="259"/>
      </w:pPr>
      <w:r>
        <w:t>Answer: Geometric Change</w:t>
      </w:r>
    </w:p>
    <w:p>
      <w:pPr>
        <w:keepNext/>
        <w:spacing w:after="0"/>
      </w:pPr>
      <w:r>
        <w:rPr>
          <w:b/>
        </w:rPr>
        <w:t>54. In computing the Population Growth Rate (PGR) using Geometric Change, what does Pt stand for?</w:t>
      </w:r>
    </w:p>
    <w:p>
      <w:pPr>
        <w:spacing w:after="80"/>
        <w:ind w:left="259"/>
      </w:pPr>
      <w:r>
        <w:t>Answer: Population in the later period</w:t>
      </w:r>
    </w:p>
    <w:p>
      <w:pPr>
        <w:keepNext/>
        <w:spacing w:after="0"/>
      </w:pPr>
      <w:r>
        <w:rPr>
          <w:b/>
        </w:rPr>
        <w:t>55. In computing the Population Growth Rate (PGR) using Geometric Change, what does Po stand for?</w:t>
      </w:r>
    </w:p>
    <w:p>
      <w:pPr>
        <w:spacing w:after="80"/>
        <w:ind w:left="259"/>
      </w:pPr>
      <w:r>
        <w:t>Answer: Population in the earlier period</w:t>
      </w:r>
    </w:p>
    <w:p>
      <w:pPr>
        <w:keepNext/>
        <w:spacing w:after="0"/>
      </w:pPr>
      <w:r>
        <w:rPr>
          <w:b/>
        </w:rPr>
        <w:t>56. In computing the Population Growth Rate (PGR) using Geometric Change, what does t stand for?</w:t>
      </w:r>
    </w:p>
    <w:p>
      <w:pPr>
        <w:spacing w:after="80"/>
        <w:ind w:left="259"/>
      </w:pPr>
      <w:r>
        <w:t>Answer: Time interval between the two periods</w:t>
      </w:r>
    </w:p>
    <w:p>
      <w:pPr>
        <w:keepNext/>
        <w:spacing w:after="0"/>
      </w:pPr>
      <w:r>
        <w:rPr>
          <w:b/>
        </w:rPr>
        <w:t>57. In computing the Population Growth Rate (PGR) using Geometric Change, what does r stand for?</w:t>
      </w:r>
    </w:p>
    <w:p>
      <w:pPr>
        <w:spacing w:after="80"/>
        <w:ind w:left="259"/>
      </w:pPr>
      <w:r>
        <w:t>Answer: Rate of Growth</w:t>
      </w:r>
    </w:p>
    <w:p>
      <w:pPr>
        <w:keepNext/>
        <w:spacing w:after="0"/>
      </w:pPr>
      <w:r>
        <w:rPr>
          <w:b/>
        </w:rPr>
        <w:t>58. In computing the Population Growth Rate (PGR) using Geometric Change, what is the value of k?</w:t>
      </w:r>
    </w:p>
    <w:p>
      <w:pPr>
        <w:spacing w:after="80"/>
        <w:ind w:left="259"/>
      </w:pPr>
      <w:r>
        <w:t>Answer: 100</w:t>
      </w:r>
    </w:p>
    <w:p>
      <w:pPr>
        <w:keepNext/>
        <w:spacing w:after="0"/>
      </w:pPr>
      <w:r>
        <w:rPr>
          <w:b/>
        </w:rPr>
        <w:t>59. It is the method for computing the rate of growth that assumes an instantaneous growth rate, meaning compounding is done continuously.</w:t>
      </w:r>
    </w:p>
    <w:p>
      <w:pPr>
        <w:spacing w:after="80"/>
        <w:ind w:left="259"/>
      </w:pPr>
      <w:r>
        <w:t>Answer: Exponential Change</w:t>
      </w:r>
    </w:p>
    <w:p>
      <w:pPr>
        <w:keepNext/>
        <w:spacing w:after="0"/>
      </w:pPr>
      <w:r>
        <w:rPr>
          <w:b/>
        </w:rPr>
        <w:t>60. In computing the Population Growth Rate (PGR) using Exponential Change, what does Pt stand for?</w:t>
      </w:r>
    </w:p>
    <w:p>
      <w:pPr>
        <w:spacing w:after="80"/>
        <w:ind w:left="259"/>
      </w:pPr>
      <w:r>
        <w:t>Answer: Population in the later period</w:t>
      </w:r>
    </w:p>
    <w:p>
      <w:pPr>
        <w:keepNext/>
        <w:spacing w:after="0"/>
      </w:pPr>
      <w:r>
        <w:rPr>
          <w:b/>
        </w:rPr>
        <w:t>61. In computing the Population Growth Rate (PGR) using Exponential Change, what does Po stand for?</w:t>
      </w:r>
    </w:p>
    <w:p>
      <w:pPr>
        <w:spacing w:after="80"/>
        <w:ind w:left="259"/>
      </w:pPr>
      <w:r>
        <w:t>Answer: Population in the earlier period</w:t>
      </w:r>
    </w:p>
    <w:p>
      <w:pPr>
        <w:keepNext/>
        <w:spacing w:after="0"/>
      </w:pPr>
      <w:r>
        <w:rPr>
          <w:b/>
        </w:rPr>
        <w:t>62. In computing the Population Growth Rate (PGR) using Exponential Change, what does t stand for?</w:t>
      </w:r>
    </w:p>
    <w:p>
      <w:pPr>
        <w:spacing w:after="80"/>
        <w:ind w:left="259"/>
      </w:pPr>
      <w:r>
        <w:t>Answer: Time interval between two periods</w:t>
      </w:r>
    </w:p>
    <w:p>
      <w:pPr>
        <w:keepNext/>
        <w:spacing w:after="0"/>
      </w:pPr>
      <w:r>
        <w:rPr>
          <w:b/>
        </w:rPr>
        <w:t>63. In computing the Population Growth Rate (PGR) using Exponential Change, what does r stand for?</w:t>
      </w:r>
    </w:p>
    <w:p>
      <w:pPr>
        <w:spacing w:after="80"/>
        <w:ind w:left="259"/>
      </w:pPr>
      <w:r>
        <w:t>Answer: Rate of Growth</w:t>
      </w:r>
    </w:p>
    <w:p>
      <w:pPr>
        <w:keepNext/>
        <w:spacing w:after="0"/>
      </w:pPr>
      <w:r>
        <w:rPr>
          <w:b/>
        </w:rPr>
        <w:t>64. In computing the Population Growth Rate (PGR) using Exponential Change, what is the value of k?</w:t>
      </w:r>
    </w:p>
    <w:p>
      <w:pPr>
        <w:spacing w:after="80"/>
        <w:ind w:left="259"/>
      </w:pPr>
      <w:r>
        <w:t>Answer: 100</w:t>
      </w:r>
    </w:p>
    <w:p>
      <w:pPr>
        <w:keepNext/>
        <w:spacing w:after="0"/>
      </w:pPr>
      <w:r>
        <w:rPr>
          <w:b/>
        </w:rPr>
        <w:t>65. It refers to the length of time a particular population would double its size under a given growth rate. It has been found out that a population growing at the rate of one (1) percent annually doubles its size in 69.3 years.</w:t>
      </w:r>
    </w:p>
    <w:p>
      <w:pPr>
        <w:spacing w:after="80"/>
        <w:ind w:left="259"/>
      </w:pPr>
      <w:r>
        <w:t>Answer: Doubling Time</w:t>
      </w:r>
    </w:p>
    <w:p>
      <w:pPr>
        <w:keepNext/>
        <w:spacing w:after="0"/>
      </w:pPr>
      <w:r>
        <w:rPr>
          <w:b/>
        </w:rPr>
        <w:t>66. Population Growth Rate = 2.35</w:t>
      </w:r>
    </w:p>
    <w:p>
      <w:pPr>
        <w:spacing w:after="80"/>
        <w:ind w:left="259"/>
      </w:pPr>
      <w:r>
        <w:t>Answer: 29.5 years</w:t>
      </w:r>
    </w:p>
    <w:p>
      <w:pPr>
        <w:keepNext/>
        <w:spacing w:after="0"/>
      </w:pPr>
      <w:r>
        <w:rPr>
          <w:b/>
        </w:rPr>
        <w:t>67. It is simply the number of males per 100 females in a population. This is obtained by dividing the male population by the female population then multiplied by 100.</w:t>
      </w:r>
    </w:p>
    <w:p>
      <w:pPr>
        <w:spacing w:after="80"/>
        <w:ind w:left="259"/>
      </w:pPr>
      <w:r>
        <w:t>Answer: Sex Ratio</w:t>
      </w:r>
    </w:p>
    <w:p>
      <w:pPr>
        <w:keepNext/>
        <w:spacing w:after="0"/>
      </w:pPr>
      <w:r>
        <w:rPr>
          <w:b/>
        </w:rPr>
        <w:t>68. In computing the Sex Ratio, what does M stand for?</w:t>
      </w:r>
    </w:p>
    <w:p>
      <w:pPr>
        <w:spacing w:after="80"/>
        <w:ind w:left="259"/>
      </w:pPr>
      <w:r>
        <w:t>Answer: the male population in a given year</w:t>
      </w:r>
    </w:p>
    <w:p>
      <w:pPr>
        <w:keepNext/>
        <w:spacing w:after="0"/>
      </w:pPr>
      <w:r>
        <w:rPr>
          <w:b/>
        </w:rPr>
        <w:t>69. In computing the Sex Ratio, what does F stand for?</w:t>
      </w:r>
    </w:p>
    <w:p>
      <w:pPr>
        <w:spacing w:after="80"/>
        <w:ind w:left="259"/>
      </w:pPr>
      <w:r>
        <w:t>Answer: the female population in a given year</w:t>
      </w:r>
    </w:p>
    <w:p>
      <w:pPr>
        <w:keepNext/>
        <w:spacing w:after="0"/>
      </w:pPr>
      <w:r>
        <w:rPr>
          <w:b/>
        </w:rPr>
        <w:t>70. In computing the Sex Ratio, what is the value of k?</w:t>
      </w:r>
    </w:p>
    <w:p>
      <w:pPr>
        <w:spacing w:after="80"/>
        <w:ind w:left="259"/>
      </w:pPr>
      <w:r>
        <w:t>Answer: 100</w:t>
      </w:r>
    </w:p>
    <w:p>
      <w:pPr>
        <w:keepNext/>
        <w:spacing w:after="0"/>
      </w:pPr>
      <w:r>
        <w:rPr>
          <w:b/>
        </w:rPr>
        <w:t>71. F = Female population on Sept. 1, 1995 = 34,032,366</w:t>
      </w:r>
    </w:p>
    <w:p>
      <w:pPr>
        <w:spacing w:after="80"/>
        <w:ind w:left="259"/>
      </w:pPr>
      <w:r>
        <w:t>Answer: 101.6 or 102</w:t>
      </w:r>
    </w:p>
    <w:p>
      <w:pPr>
        <w:keepNext/>
        <w:spacing w:after="0"/>
      </w:pPr>
      <w:r>
        <w:rPr>
          <w:b/>
        </w:rPr>
        <w:t>72. It is defined as the ratio of the population in the dependent ages of 0-14 years and 65 and over to the population in the working ages 15-64 years.</w:t>
      </w:r>
    </w:p>
    <w:p>
      <w:pPr>
        <w:spacing w:after="80"/>
        <w:ind w:left="259"/>
      </w:pPr>
      <w:r>
        <w:t>Answer: Age Dependency Ratio (ADR)</w:t>
      </w:r>
    </w:p>
    <w:p>
      <w:pPr>
        <w:keepNext/>
        <w:spacing w:after="0"/>
      </w:pPr>
      <w:r>
        <w:rPr>
          <w:b/>
        </w:rPr>
        <w:t>73. In computing the Age Dependency Ratio, what does P 0-14 stand for?</w:t>
      </w:r>
    </w:p>
    <w:p>
      <w:pPr>
        <w:spacing w:after="80"/>
        <w:ind w:left="259"/>
      </w:pPr>
      <w:r>
        <w:t>Answer: Total population aged 0-14 years</w:t>
      </w:r>
    </w:p>
    <w:p>
      <w:pPr>
        <w:keepNext/>
        <w:spacing w:after="0"/>
      </w:pPr>
      <w:r>
        <w:rPr>
          <w:b/>
        </w:rPr>
        <w:t>74. In computing the Age Dependency Ratio, what does P 15-64 stand for?</w:t>
      </w:r>
    </w:p>
    <w:p>
      <w:pPr>
        <w:spacing w:after="80"/>
        <w:ind w:left="259"/>
      </w:pPr>
      <w:r>
        <w:t>Answer: Total population aged 15-64 years</w:t>
      </w:r>
    </w:p>
    <w:p>
      <w:pPr>
        <w:keepNext/>
        <w:spacing w:after="0"/>
      </w:pPr>
      <w:r>
        <w:rPr>
          <w:b/>
        </w:rPr>
        <w:t>75. In computing the Age Dependency Ratio, what does P 65 and over stand for?</w:t>
      </w:r>
    </w:p>
    <w:p>
      <w:pPr>
        <w:spacing w:after="80"/>
        <w:ind w:left="259"/>
      </w:pPr>
      <w:r>
        <w:t>Answer: Total population aged 65 years and over</w:t>
      </w:r>
    </w:p>
    <w:p>
      <w:pPr>
        <w:keepNext/>
        <w:spacing w:after="0"/>
      </w:pPr>
      <w:r>
        <w:rPr>
          <w:b/>
        </w:rPr>
        <w:t>76. In computing the Age Dependency Ratio, what is the value of k?</w:t>
      </w:r>
    </w:p>
    <w:p>
      <w:pPr>
        <w:spacing w:after="80"/>
        <w:ind w:left="259"/>
      </w:pPr>
      <w:r>
        <w:t>Answer: 100</w:t>
      </w:r>
    </w:p>
    <w:p>
      <w:pPr>
        <w:keepNext/>
        <w:spacing w:after="0"/>
      </w:pPr>
      <w:r>
        <w:rPr>
          <w:b/>
        </w:rPr>
        <w:t>77. It is a percentage distribution that shows the relative share of a particular category of the total population. This is computed by dividing the frequency in a category by the total population. The functional groups can be identified as 0-14, 15-64 and 65 and over.</w:t>
      </w:r>
    </w:p>
    <w:p>
      <w:pPr>
        <w:spacing w:after="80"/>
        <w:ind w:left="259"/>
      </w:pPr>
      <w:r>
        <w:t>Answer: Percentage Distribution by Functional Age Groups</w:t>
      </w:r>
    </w:p>
    <w:p>
      <w:pPr>
        <w:keepNext/>
        <w:spacing w:after="0"/>
      </w:pPr>
      <w:r>
        <w:rPr>
          <w:b/>
        </w:rPr>
        <w:t>78. It is a graphical presentation of the age-sex composition of the total population. It consists of bars: the height represents the age groups while the length represents the absolute population, or percent of the population in each age group. The sum of the bars is equal to the total population or 100% of the population. The bars for the males are given on the left of the x-axis and the bars for females are on the right x-axis.</w:t>
      </w:r>
    </w:p>
    <w:p>
      <w:pPr>
        <w:spacing w:after="80"/>
        <w:ind w:left="259"/>
      </w:pPr>
      <w:r>
        <w:t>Answer: Population Pyramid</w:t>
      </w:r>
    </w:p>
    <w:p>
      <w:pPr>
        <w:keepNext/>
        <w:spacing w:after="0"/>
      </w:pPr>
      <w:r>
        <w:rPr>
          <w:b/>
        </w:rPr>
        <w:t>79. What are the three (3) general types of population pyramid?</w:t>
      </w:r>
    </w:p>
    <w:p>
      <w:pPr>
        <w:spacing w:after="80"/>
        <w:ind w:left="259"/>
      </w:pPr>
      <w:r>
        <w:t>Answer: Expansive Pyramid Constrictive Pyramid Stationary Pyramid</w:t>
      </w:r>
    </w:p>
    <w:p>
      <w:pPr>
        <w:keepNext/>
        <w:spacing w:after="0"/>
      </w:pPr>
      <w:r>
        <w:rPr>
          <w:b/>
        </w:rPr>
        <w:t>80. It the type of population pyramid which has a broad base that indicates high fertility.</w:t>
      </w:r>
    </w:p>
    <w:p>
      <w:pPr>
        <w:spacing w:after="80"/>
        <w:ind w:left="259"/>
      </w:pPr>
      <w:r>
        <w:t>Answer: Expansive Pyramid</w:t>
      </w:r>
    </w:p>
    <w:p>
      <w:pPr>
        <w:keepNext/>
        <w:spacing w:after="0"/>
      </w:pPr>
      <w:r>
        <w:rPr>
          <w:b/>
        </w:rPr>
        <w:t>81. It the type of population pyramid which has a base that is narrower than the middle of the pyramid. It shows the result of recent declines in fertility that affect the younger age groups. It indicates moderate population growth.</w:t>
      </w:r>
    </w:p>
    <w:p>
      <w:pPr>
        <w:spacing w:after="80"/>
        <w:ind w:left="259"/>
      </w:pPr>
      <w:r>
        <w:t>Answer: Constrictive Pyramid</w:t>
      </w:r>
    </w:p>
    <w:p>
      <w:pPr>
        <w:keepNext/>
        <w:spacing w:after="0"/>
      </w:pPr>
      <w:r>
        <w:rPr>
          <w:b/>
        </w:rPr>
        <w:t>82. It the type of population pyramid which has a base that is approximately equal to each subsequent age group, tapering off at the older ages. It indicates a moderate proportion of the children, a relatively large proportion of persons in the old ages and a low population growth rate.</w:t>
      </w:r>
    </w:p>
    <w:p>
      <w:pPr>
        <w:spacing w:after="80"/>
        <w:ind w:left="259"/>
      </w:pPr>
      <w:r>
        <w:t>Answer: Stationary Pyramid</w:t>
      </w:r>
    </w:p>
    <w:p>
      <w:pPr>
        <w:keepNext/>
        <w:spacing w:after="0"/>
      </w:pPr>
      <w:r>
        <w:rPr>
          <w:b/>
        </w:rPr>
        <w:t>83. It divides the population into two, one group below it and the other above it.</w:t>
      </w:r>
    </w:p>
    <w:p>
      <w:pPr>
        <w:spacing w:after="80"/>
        <w:ind w:left="259"/>
      </w:pPr>
      <w:r>
        <w:t>Answer: Median Age of the Population</w:t>
      </w:r>
    </w:p>
    <w:p>
      <w:pPr>
        <w:keepNext/>
        <w:spacing w:after="0"/>
      </w:pPr>
      <w:r>
        <w:rPr>
          <w:b/>
        </w:rPr>
        <w:t>84. It is a measure of nuptiality derived from a set of percents single at different ages. It denotes the number of years that a married individual spends in singlehood before ultimately marrying.</w:t>
      </w:r>
    </w:p>
    <w:p>
      <w:pPr>
        <w:spacing w:after="80"/>
        <w:ind w:left="259"/>
      </w:pPr>
      <w:r>
        <w:t>Answer: Singulate Mean Age at Marriage (SMAM)</w:t>
      </w:r>
    </w:p>
    <w:p>
      <w:pPr>
        <w:keepNext/>
        <w:spacing w:after="0"/>
      </w:pPr>
      <w:r>
        <w:rPr>
          <w:b/>
        </w:rPr>
        <w:t>85. It refers to the number of population per unit of land area (usually in square kilometers). This measure is more meaningful if given as population per unit of arable land.</w:t>
      </w:r>
    </w:p>
    <w:p>
      <w:pPr>
        <w:spacing w:after="80"/>
        <w:ind w:left="259"/>
      </w:pPr>
      <w:r>
        <w:t>Answer: Population Density</w:t>
      </w:r>
    </w:p>
    <w:p>
      <w:pPr>
        <w:keepNext/>
        <w:spacing w:after="0"/>
      </w:pPr>
      <w:r>
        <w:rPr>
          <w:b/>
        </w:rPr>
        <w:t>86. In computing the Gross Population Density, what does Pop stand for?</w:t>
      </w:r>
    </w:p>
    <w:p>
      <w:pPr>
        <w:spacing w:after="80"/>
        <w:ind w:left="259"/>
      </w:pPr>
      <w:r>
        <w:t>Answer: Total population in a given year</w:t>
      </w:r>
    </w:p>
    <w:p>
      <w:pPr>
        <w:keepNext/>
        <w:spacing w:after="0"/>
      </w:pPr>
      <w:r>
        <w:rPr>
          <w:b/>
        </w:rPr>
        <w:t>87. In computing the Gross Population Density, what does A stand for?</w:t>
      </w:r>
    </w:p>
    <w:p>
      <w:pPr>
        <w:spacing w:after="80"/>
        <w:ind w:left="259"/>
      </w:pPr>
      <w:r>
        <w:t>Answer: Land area (in sq. kms.)</w:t>
      </w:r>
    </w:p>
    <w:p>
      <w:pPr>
        <w:keepNext/>
        <w:spacing w:after="0"/>
      </w:pPr>
      <w:r>
        <w:rPr>
          <w:b/>
        </w:rPr>
        <w:t>88. A = Total land area of the Philippines in sq. km. = 300,000 sq. km.</w:t>
      </w:r>
    </w:p>
    <w:p>
      <w:pPr>
        <w:spacing w:after="80"/>
        <w:ind w:left="259"/>
      </w:pPr>
      <w:r>
        <w:t>Answer: 227.7 or 228 persons per square kilometer</w:t>
      </w:r>
    </w:p>
    <w:p>
      <w:pPr>
        <w:keepNext/>
        <w:spacing w:after="0"/>
      </w:pPr>
      <w:r>
        <w:rPr>
          <w:b/>
        </w:rPr>
        <w:t>89. It is the population living in urban areas that can be expressed as a percentage of the total population.</w:t>
      </w:r>
    </w:p>
    <w:p>
      <w:pPr>
        <w:spacing w:after="80"/>
        <w:ind w:left="259"/>
      </w:pPr>
      <w:r>
        <w:t>Answer: Percent Urban</w:t>
      </w:r>
    </w:p>
    <w:p>
      <w:pPr>
        <w:keepNext/>
        <w:spacing w:after="0"/>
      </w:pPr>
      <w:r>
        <w:rPr>
          <w:b/>
        </w:rPr>
        <w:t>90. In computing the Percent Urban, what does stand for?</w:t>
      </w:r>
    </w:p>
    <w:p>
      <w:pPr>
        <w:spacing w:after="80"/>
        <w:ind w:left="259"/>
      </w:pPr>
      <w:r>
        <w:t>Answer: Total population in urban areas in a given year</w:t>
      </w:r>
    </w:p>
    <w:p>
      <w:pPr>
        <w:keepNext/>
        <w:spacing w:after="0"/>
      </w:pPr>
      <w:r>
        <w:rPr>
          <w:b/>
        </w:rPr>
        <w:t>91. In computing the Percent Urban, what does Pop stand for?</w:t>
      </w:r>
    </w:p>
    <w:p>
      <w:pPr>
        <w:spacing w:after="80"/>
        <w:ind w:left="259"/>
      </w:pPr>
      <w:r>
        <w:t>Answer: Total population in the same year</w:t>
      </w:r>
    </w:p>
    <w:p>
      <w:pPr>
        <w:keepNext/>
        <w:spacing w:after="0"/>
      </w:pPr>
      <w:r>
        <w:rPr>
          <w:b/>
        </w:rPr>
        <w:t>92. In computing the Percent Urban, what is the value of k?</w:t>
      </w:r>
    </w:p>
    <w:p>
      <w:pPr>
        <w:spacing w:after="80"/>
        <w:ind w:left="259"/>
      </w:pPr>
      <w:r>
        <w:t>Answer: 100</w:t>
      </w:r>
    </w:p>
    <w:p>
      <w:pPr>
        <w:keepNext/>
        <w:spacing w:after="0"/>
      </w:pPr>
      <w:r>
        <w:rPr>
          <w:b/>
        </w:rPr>
        <w:t>93. It shows the population living in the rural areas that can be expressed as percentage of the total population.</w:t>
      </w:r>
    </w:p>
    <w:p>
      <w:pPr>
        <w:spacing w:after="80"/>
        <w:ind w:left="259"/>
      </w:pPr>
      <w:r>
        <w:t>Answer: Percent Rural</w:t>
      </w:r>
    </w:p>
    <w:p>
      <w:pPr>
        <w:keepNext/>
        <w:spacing w:after="0"/>
      </w:pPr>
      <w:r>
        <w:rPr>
          <w:b/>
        </w:rPr>
        <w:t>94. In computing the Percent Rural, what does stand for?</w:t>
      </w:r>
    </w:p>
    <w:p>
      <w:pPr>
        <w:spacing w:after="80"/>
        <w:ind w:left="259"/>
      </w:pPr>
      <w:r>
        <w:t>Answer: Total population in rural areas in a given year</w:t>
      </w:r>
    </w:p>
    <w:p>
      <w:pPr>
        <w:keepNext/>
        <w:spacing w:after="0"/>
      </w:pPr>
      <w:r>
        <w:rPr>
          <w:b/>
        </w:rPr>
        <w:t>95. In computing the Percent Rural, what does Pop stand for?</w:t>
      </w:r>
    </w:p>
    <w:p>
      <w:pPr>
        <w:spacing w:after="80"/>
        <w:ind w:left="259"/>
      </w:pPr>
      <w:r>
        <w:t>Answer: Total population in the same year</w:t>
      </w:r>
    </w:p>
    <w:p>
      <w:pPr>
        <w:keepNext/>
        <w:spacing w:after="0"/>
      </w:pPr>
      <w:r>
        <w:rPr>
          <w:b/>
        </w:rPr>
        <w:t>96. In computing the Percent Rural, what is the value of k?</w:t>
      </w:r>
    </w:p>
    <w:p>
      <w:pPr>
        <w:spacing w:after="80"/>
        <w:ind w:left="259"/>
      </w:pPr>
      <w:r>
        <w:t>Answer: 100</w:t>
      </w:r>
    </w:p>
    <w:p>
      <w:pPr>
        <w:keepNext/>
        <w:spacing w:after="0"/>
      </w:pPr>
      <w:r>
        <w:rPr>
          <w:b/>
        </w:rPr>
        <w:t>97. It refers to the number of persons in all urban areas per 100 persons in the rural areas. This is computed by dividing the urban population in a given area at a particular period by the number of rural population of the same area at the same particular time.</w:t>
      </w:r>
    </w:p>
    <w:p>
      <w:pPr>
        <w:spacing w:after="80"/>
        <w:ind w:left="259"/>
      </w:pPr>
      <w:r>
        <w:t>Answer: Urban-Rural Population Ratio (URPR)</w:t>
      </w:r>
    </w:p>
    <w:p>
      <w:pPr>
        <w:keepNext/>
        <w:spacing w:after="0"/>
      </w:pPr>
      <w:r>
        <w:rPr>
          <w:b/>
        </w:rPr>
        <w:t>98. In computing the Urban – Rural Population Ratio (URPR), what does U stand for?</w:t>
      </w:r>
    </w:p>
    <w:p>
      <w:pPr>
        <w:spacing w:after="80"/>
        <w:ind w:left="259"/>
      </w:pPr>
      <w:r>
        <w:t>Answer: Urban population in a given year</w:t>
      </w:r>
    </w:p>
    <w:p>
      <w:pPr>
        <w:keepNext/>
        <w:spacing w:after="0"/>
      </w:pPr>
      <w:r>
        <w:rPr>
          <w:b/>
        </w:rPr>
        <w:t>99. In computing the Urban – Rural Population Ratio (URPR), what does R stand for?</w:t>
      </w:r>
    </w:p>
    <w:p>
      <w:pPr>
        <w:spacing w:after="80"/>
        <w:ind w:left="259"/>
      </w:pPr>
      <w:r>
        <w:t>Answer: Rural population in a given year</w:t>
      </w:r>
    </w:p>
    <w:p>
      <w:pPr>
        <w:keepNext/>
        <w:spacing w:after="0"/>
      </w:pPr>
      <w:r>
        <w:rPr>
          <w:b/>
        </w:rPr>
        <w:t>100. In computing the Urban – Rural Population Ratio (URPR), what is the value of k?</w:t>
      </w:r>
    </w:p>
    <w:p>
      <w:pPr>
        <w:spacing w:after="80"/>
        <w:ind w:left="259"/>
      </w:pPr>
      <w:r>
        <w:t>Answer: 100</w:t>
      </w:r>
    </w:p>
    <w:p>
      <w:r>
        <w:br w:type="page"/>
      </w:r>
    </w:p>
    <w:p>
      <w:pPr>
        <w:pStyle w:val="Heading1"/>
      </w:pPr>
      <w:r>
        <w:t>PART 10 — Basic Demographic Concepts II</w:t>
      </w:r>
    </w:p>
    <w:p>
      <w:r>
        <w:rPr>
          <w:b/>
          <w:sz w:val="17"/>
        </w:rPr>
        <w:t>BASIC DEMOGRAPHY: 32</w:t>
      </w:r>
    </w:p>
    <w:p>
      <w:pPr>
        <w:keepNext/>
        <w:spacing w:after="0"/>
      </w:pPr>
      <w:r>
        <w:rPr>
          <w:b/>
        </w:rPr>
        <w:t>1. It is an indicator used to express the speed at which an area is urbanizing. There are several ways by which it can be measured but the urban-rural growth differential is preferred because of its advantages over the rest.</w:t>
      </w:r>
    </w:p>
    <w:p>
      <w:pPr>
        <w:spacing w:after="80"/>
        <w:ind w:left="259"/>
      </w:pPr>
      <w:r>
        <w:t>Answer: Tempo of Urbanization (TU)</w:t>
      </w:r>
    </w:p>
    <w:p>
      <w:pPr>
        <w:keepNext/>
        <w:spacing w:after="0"/>
      </w:pPr>
      <w:r>
        <w:rPr>
          <w:b/>
        </w:rPr>
        <w:t>2. What is the formula for Tempo of Urbanization (TU)?</w:t>
      </w:r>
    </w:p>
    <w:p>
      <w:pPr>
        <w:spacing w:after="80"/>
        <w:ind w:left="259"/>
      </w:pPr>
      <w:r>
        <w:t>Answer: Tempo of Urbanization (TU) = UGR - RGR</w:t>
      </w:r>
    </w:p>
    <w:p>
      <w:pPr>
        <w:keepNext/>
        <w:spacing w:after="0"/>
      </w:pPr>
      <w:r>
        <w:rPr>
          <w:b/>
        </w:rPr>
        <w:t>3. In computing the Urban Population Growth Rate (UGR), what does PtU stand for?</w:t>
      </w:r>
    </w:p>
    <w:p>
      <w:pPr>
        <w:spacing w:after="80"/>
        <w:ind w:left="259"/>
      </w:pPr>
      <w:r>
        <w:t>Answer: Urban Population at later year</w:t>
      </w:r>
    </w:p>
    <w:p>
      <w:pPr>
        <w:keepNext/>
        <w:spacing w:after="0"/>
      </w:pPr>
      <w:r>
        <w:rPr>
          <w:b/>
        </w:rPr>
        <w:t>4. In computing the Urban Population Growth Rate (UGR), what does PoU stand for?</w:t>
      </w:r>
    </w:p>
    <w:p>
      <w:pPr>
        <w:spacing w:after="80"/>
        <w:ind w:left="259"/>
      </w:pPr>
      <w:r>
        <w:t>Answer: Urban Population at earlier year</w:t>
      </w:r>
    </w:p>
    <w:p>
      <w:pPr>
        <w:keepNext/>
        <w:spacing w:after="0"/>
      </w:pPr>
      <w:r>
        <w:rPr>
          <w:b/>
        </w:rPr>
        <w:t>5. In computing the Urban Population Growth Rate (UGR), what does t stand for?</w:t>
      </w:r>
    </w:p>
    <w:p>
      <w:pPr>
        <w:spacing w:after="80"/>
        <w:ind w:left="259"/>
      </w:pPr>
      <w:r>
        <w:t>Answer: Time interval between 2 periods</w:t>
      </w:r>
    </w:p>
    <w:p>
      <w:pPr>
        <w:keepNext/>
        <w:spacing w:after="0"/>
      </w:pPr>
      <w:r>
        <w:rPr>
          <w:b/>
        </w:rPr>
        <w:t>6. In computing the Urban Population Growth Rate (UGR), what is the value of k?</w:t>
      </w:r>
    </w:p>
    <w:p>
      <w:pPr>
        <w:spacing w:after="80"/>
        <w:ind w:left="259"/>
      </w:pPr>
      <w:r>
        <w:t>Answer: 100</w:t>
      </w:r>
    </w:p>
    <w:p>
      <w:pPr>
        <w:keepNext/>
        <w:spacing w:after="0"/>
      </w:pPr>
      <w:r>
        <w:rPr>
          <w:b/>
        </w:rPr>
        <w:t>7. In computing the Rural Population Growth Rate (UGR), what does PtR stand for?</w:t>
      </w:r>
    </w:p>
    <w:p>
      <w:pPr>
        <w:spacing w:after="80"/>
        <w:ind w:left="259"/>
      </w:pPr>
      <w:r>
        <w:t>Answer: Rural Population at later year</w:t>
      </w:r>
    </w:p>
    <w:p>
      <w:pPr>
        <w:keepNext/>
        <w:spacing w:after="0"/>
      </w:pPr>
      <w:r>
        <w:rPr>
          <w:b/>
        </w:rPr>
        <w:t>8. In computing the Rural Population Growth Rate (UGR), what does PoR stand for?</w:t>
      </w:r>
    </w:p>
    <w:p>
      <w:pPr>
        <w:spacing w:after="80"/>
        <w:ind w:left="259"/>
      </w:pPr>
      <w:r>
        <w:t>Answer: Rural Population at earlier year</w:t>
      </w:r>
    </w:p>
    <w:p>
      <w:pPr>
        <w:keepNext/>
        <w:spacing w:after="0"/>
      </w:pPr>
      <w:r>
        <w:rPr>
          <w:b/>
        </w:rPr>
        <w:t>9. In computing the Rural Population Growth Rate (UGR), what does t stand for?</w:t>
      </w:r>
    </w:p>
    <w:p>
      <w:pPr>
        <w:spacing w:after="80"/>
        <w:ind w:left="259"/>
      </w:pPr>
      <w:r>
        <w:t>Answer: Time interval between 2 periods</w:t>
      </w:r>
    </w:p>
    <w:p>
      <w:pPr>
        <w:keepNext/>
        <w:spacing w:after="0"/>
      </w:pPr>
      <w:r>
        <w:rPr>
          <w:b/>
        </w:rPr>
        <w:t>10. In computing the Rural Population Growth Rate (UGR), what is the value of k?</w:t>
      </w:r>
    </w:p>
    <w:p>
      <w:pPr>
        <w:spacing w:after="80"/>
        <w:ind w:left="259"/>
      </w:pPr>
      <w:r>
        <w:t>Answer: 100</w:t>
      </w:r>
    </w:p>
    <w:p>
      <w:pPr>
        <w:keepNext/>
        <w:spacing w:after="0"/>
      </w:pPr>
      <w:r>
        <w:rPr>
          <w:b/>
        </w:rPr>
        <w:t>11. RGR = 0.9954</w:t>
      </w:r>
    </w:p>
    <w:p>
      <w:pPr>
        <w:spacing w:after="80"/>
        <w:ind w:left="259"/>
      </w:pPr>
      <w:r>
        <w:t>Answer: 6.1896 or 6.2 percent</w:t>
      </w:r>
    </w:p>
    <w:p>
      <w:pPr>
        <w:keepNext/>
        <w:spacing w:after="0"/>
      </w:pPr>
      <w:r>
        <w:rPr>
          <w:b/>
        </w:rPr>
        <w:t>12. T = time interval between May 1, 1980 and July 1, 1985 = 5.1699</w:t>
      </w:r>
    </w:p>
    <w:p>
      <w:pPr>
        <w:spacing w:after="80"/>
        <w:ind w:left="259"/>
      </w:pPr>
      <w:r>
        <w:t>Answer: 54,235,585.35 (July 1, 1985)</w:t>
      </w:r>
    </w:p>
    <w:p>
      <w:pPr>
        <w:keepNext/>
        <w:spacing w:after="0"/>
      </w:pPr>
      <w:r>
        <w:rPr>
          <w:b/>
        </w:rPr>
        <w:t>13. What are two (2) methods of census taking to determine population size?</w:t>
      </w:r>
    </w:p>
    <w:p>
      <w:pPr>
        <w:spacing w:after="80"/>
        <w:ind w:left="259"/>
      </w:pPr>
      <w:r>
        <w:t>Answer: De Facto and De Jure</w:t>
      </w:r>
    </w:p>
    <w:p>
      <w:pPr>
        <w:keepNext/>
        <w:spacing w:after="0"/>
      </w:pPr>
      <w:r>
        <w:rPr>
          <w:b/>
        </w:rPr>
        <w:t>14. It is the method of counting whereby every person in a given area at a given time is enumerated where he / she is found. In this process there is less chance for double counting or omission of people. However, the census has to be taken fast because people might be moving.</w:t>
      </w:r>
    </w:p>
    <w:p>
      <w:pPr>
        <w:spacing w:after="80"/>
        <w:ind w:left="259"/>
      </w:pPr>
      <w:r>
        <w:t>Answer: De Facto</w:t>
      </w:r>
    </w:p>
    <w:p>
      <w:pPr>
        <w:keepNext/>
        <w:spacing w:after="0"/>
      </w:pPr>
      <w:r>
        <w:rPr>
          <w:b/>
        </w:rPr>
        <w:t>15. It is the method of counting wherein all persons are enumerated according to their usual place of residence. In this approach, one does not need to do the census fast. Censuses in the Philippines use this approach.</w:t>
      </w:r>
    </w:p>
    <w:p>
      <w:pPr>
        <w:spacing w:after="80"/>
        <w:ind w:left="259"/>
      </w:pPr>
      <w:r>
        <w:t>Answer: De Jure</w:t>
      </w:r>
    </w:p>
    <w:p>
      <w:pPr>
        <w:keepNext/>
        <w:spacing w:after="0"/>
      </w:pPr>
      <w:r>
        <w:rPr>
          <w:b/>
        </w:rPr>
        <w:t>16. Enumerate the people who are excluded from the enumeration process.</w:t>
      </w:r>
    </w:p>
    <w:p>
      <w:pPr>
        <w:spacing w:after="80"/>
        <w:ind w:left="259"/>
      </w:pPr>
      <w:r>
        <w:t>Answer: Foreign ambassadors, ministers, consuls, diplomatic representatives who are visiting the country during the enumeration period and who are employed as chief of international organizations like United Nation Population Fund (UNFPA), International Labor Organization (ILO), Asian Development Bank (ADB), etc. Officers and enlisted men of U.S. military and naval forces and non-Filipino members of their households. Foreign students who are staying in the country in pursuit of higher educaiton. Citizens of foreign countries and Filipinos who with usual place of residence in a foreign country and who have stayed or are expected to stay in the Philippines for less than a year from arrival. Residents of the Philippines who have been away or expected to away from the country for more than one year from departure.</w:t>
      </w:r>
    </w:p>
    <w:p>
      <w:pPr>
        <w:keepNext/>
        <w:spacing w:after="0"/>
      </w:pPr>
      <w:r>
        <w:rPr>
          <w:b/>
        </w:rPr>
        <w:t>17. Enumerate the people who are included from the enumeration process.</w:t>
      </w:r>
    </w:p>
    <w:p>
      <w:pPr>
        <w:spacing w:after="80"/>
        <w:ind w:left="259"/>
      </w:pPr>
      <w:r>
        <w:t>Answer: Those whose usual place of residence is the place where the household lives and who are present at the time of visit of the enumerator, except those born after 12:01 A.M. Those whose usual residence is the place where the enumerated household lives, but are temporarily away at the time of enumeration because they are: On vacation, business / pleasure trip or studying / training somewhere in the Philippines and are expected to be back within 6 months from the time of departure On vacation, business / pleasure trip or studying / training abroad and are expected to be back within a year Working or attending school in some other place but comes home at least once a week Confined in hospitals for a period of not more than six (6) months at the time of enumeration except when they are confined as inmates of such institutions as tuberculosis pavilions, mental hospitals, leprosaria / leper colonies or drug rehabiliation centers Detained in national / provincial / city / municipal jails or in military camps for a period of not more than six (6) at the time of enumeration except when their sentence or detention is expected to exceed six (6) months Training for not more than 6 months with the Armed Forces of the Philippines On board coastal, inter-island or fishing vessles within Philippine territories On board ocean going vessels, if they are expected to be away for not more than five (5) years Boarders / Lodgers of the household or employees of household-operated business who do not usually go to their respective home weekly Citizens of foreign countries, excluding members of diplomatic missions, and non-members of international organizations, but including Filipino ‘balikbayans’ who have resided or are expected to reside in the Philippines for more than a year from their arrival Those temporarily staying with the household who have no usual place of residence or who are not certain to be enumerated elsewhere</w:t>
      </w:r>
    </w:p>
    <w:p>
      <w:pPr>
        <w:keepNext/>
        <w:spacing w:after="0"/>
      </w:pPr>
      <w:r>
        <w:rPr>
          <w:b/>
        </w:rPr>
        <w:t>18. Main Source of Data which is a canvass of all persons in a given territory at a particular period. It is also a process of collecting, compiling and publishing demographic, economic and social data for a particular period.</w:t>
      </w:r>
    </w:p>
    <w:p>
      <w:pPr>
        <w:spacing w:after="80"/>
        <w:ind w:left="259"/>
      </w:pPr>
      <w:r>
        <w:t>Answer: Census</w:t>
      </w:r>
    </w:p>
    <w:p>
      <w:pPr>
        <w:keepNext/>
        <w:spacing w:after="0"/>
      </w:pPr>
      <w:r>
        <w:rPr>
          <w:b/>
        </w:rPr>
        <w:t>19. What are the four (4) features of Census?</w:t>
      </w:r>
    </w:p>
    <w:p>
      <w:pPr>
        <w:spacing w:after="80"/>
        <w:ind w:left="259"/>
      </w:pPr>
      <w:r>
        <w:t>Answer: Individual Enumeration Reference Period Defined Territory Simultaneity</w:t>
      </w:r>
    </w:p>
    <w:p>
      <w:pPr>
        <w:keepNext/>
        <w:spacing w:after="0"/>
      </w:pPr>
      <w:r>
        <w:rPr>
          <w:b/>
        </w:rPr>
        <w:t>20. Feature of Census where all persons are enumerated separately and the characteristics of all persons are also recorded separately.</w:t>
      </w:r>
    </w:p>
    <w:p>
      <w:pPr>
        <w:spacing w:after="80"/>
        <w:ind w:left="259"/>
      </w:pPr>
      <w:r>
        <w:t>Answer: Individual Enumeration</w:t>
      </w:r>
    </w:p>
    <w:p>
      <w:pPr>
        <w:keepNext/>
        <w:spacing w:after="0"/>
      </w:pPr>
      <w:r>
        <w:rPr>
          <w:b/>
        </w:rPr>
        <w:t>21. Feature of Census where censuses are taken at a regular interval so that comparable information are made available in a fixed sequence.</w:t>
      </w:r>
    </w:p>
    <w:p>
      <w:pPr>
        <w:spacing w:after="80"/>
        <w:ind w:left="259"/>
      </w:pPr>
      <w:r>
        <w:t>Answer: Reference Period</w:t>
      </w:r>
    </w:p>
    <w:p>
      <w:pPr>
        <w:keepNext/>
        <w:spacing w:after="0"/>
      </w:pPr>
      <w:r>
        <w:rPr>
          <w:b/>
        </w:rPr>
        <w:t>22. Feature of Census where census is taken for well-defined territory and all persons residing / present during the said date are enumerated.</w:t>
      </w:r>
    </w:p>
    <w:p>
      <w:pPr>
        <w:spacing w:after="80"/>
        <w:ind w:left="259"/>
      </w:pPr>
      <w:r>
        <w:t>Answer: Defined Territory</w:t>
      </w:r>
    </w:p>
    <w:p>
      <w:pPr>
        <w:keepNext/>
        <w:spacing w:after="0"/>
      </w:pPr>
      <w:r>
        <w:rPr>
          <w:b/>
        </w:rPr>
        <w:t>23. Feature of Census where census is taken with respect to a given point in time and data are in terms of a well-defined reference period.</w:t>
      </w:r>
    </w:p>
    <w:p>
      <w:pPr>
        <w:spacing w:after="80"/>
        <w:ind w:left="259"/>
      </w:pPr>
      <w:r>
        <w:t>Answer: Simultaneity</w:t>
      </w:r>
    </w:p>
    <w:p>
      <w:pPr>
        <w:keepNext/>
        <w:spacing w:after="0"/>
      </w:pPr>
      <w:r>
        <w:rPr>
          <w:b/>
        </w:rPr>
        <w:t>24. Main Source of Data which is a canvass of selected households in a population usually to infer demographic characteristics or trends for a selected person’s interviewed in the sample households.</w:t>
      </w:r>
    </w:p>
    <w:p>
      <w:pPr>
        <w:spacing w:after="80"/>
        <w:ind w:left="259"/>
      </w:pPr>
      <w:r>
        <w:t>Answer: Survey</w:t>
      </w:r>
    </w:p>
    <w:p>
      <w:pPr>
        <w:keepNext/>
        <w:spacing w:after="0"/>
      </w:pPr>
      <w:r>
        <w:rPr>
          <w:b/>
        </w:rPr>
        <w:t>25. Main Source of Data which is a major product of relatively complex procedures designed primarily to accomplish the registration of vital events like deaths, births, marriages, annulments, adoptions and legitimations.</w:t>
      </w:r>
    </w:p>
    <w:p>
      <w:pPr>
        <w:spacing w:after="80"/>
        <w:ind w:left="259"/>
      </w:pPr>
      <w:r>
        <w:t>Answer: Vital Statistics / Vital Registration</w:t>
      </w:r>
    </w:p>
    <w:p>
      <w:pPr>
        <w:keepNext/>
        <w:spacing w:after="0"/>
      </w:pPr>
      <w:r>
        <w:rPr>
          <w:b/>
        </w:rPr>
        <w:t>26. Main Source of Data which is are prepared by NSO in collaboration with experts as a necessary input to development planning and policy formulation.</w:t>
      </w:r>
    </w:p>
    <w:p>
      <w:pPr>
        <w:spacing w:after="80"/>
        <w:ind w:left="259"/>
      </w:pPr>
      <w:r>
        <w:t>Answer: National and Regional Population Projection</w:t>
      </w:r>
    </w:p>
    <w:p>
      <w:pPr>
        <w:keepNext/>
        <w:spacing w:after="0"/>
      </w:pPr>
      <w:r>
        <w:rPr>
          <w:b/>
        </w:rPr>
        <w:t>27. Main Source of Data which is a yearly publication by the National Statistical Coordinating Board (NSCB). It presents in summary major statistical series on population and housing; income and prices; economic accounts; natural resources; agriculture; establishments characteristics particular to industrial sector, foreign trade, among others.</w:t>
      </w:r>
    </w:p>
    <w:p>
      <w:pPr>
        <w:spacing w:after="80"/>
        <w:ind w:left="259"/>
      </w:pPr>
      <w:r>
        <w:t>Answer: Philippine Statistical Yearbook (PSY)</w:t>
      </w:r>
    </w:p>
    <w:p>
      <w:pPr>
        <w:keepNext/>
        <w:spacing w:after="0"/>
      </w:pPr>
      <w:r>
        <w:rPr>
          <w:b/>
        </w:rPr>
        <w:t>28. Main Source of Data which is a yearly publication that provides both local and foreign program planners a detailed socio-economic picture of the country. It has 245 chapters with table, graphics, textual analysis that may help the readers grasp latest development and information about the country.</w:t>
      </w:r>
    </w:p>
    <w:p>
      <w:pPr>
        <w:spacing w:after="80"/>
        <w:ind w:left="259"/>
      </w:pPr>
      <w:r>
        <w:t>Answer: Philippine Yearbook (NSO)</w:t>
      </w:r>
    </w:p>
    <w:p>
      <w:pPr>
        <w:keepNext/>
        <w:spacing w:after="0"/>
      </w:pPr>
      <w:r>
        <w:rPr>
          <w:b/>
        </w:rPr>
        <w:t>29. Main Source of Data which provides small area statistics and overview of the province, its physical characteristics, demographic and socio-economic profile. The first editions of which was in 1991.</w:t>
      </w:r>
    </w:p>
    <w:p>
      <w:pPr>
        <w:spacing w:after="80"/>
        <w:ind w:left="259"/>
      </w:pPr>
      <w:r>
        <w:t>Answer: Provincial Profile</w:t>
      </w:r>
    </w:p>
    <w:p>
      <w:pPr>
        <w:keepNext/>
        <w:spacing w:after="0"/>
      </w:pPr>
      <w:r>
        <w:rPr>
          <w:b/>
        </w:rPr>
        <w:t>30. Main Source of Data which purpose is to gather information on the health status of women particularly in the area of reproduction. Results were published in 1993.</w:t>
      </w:r>
    </w:p>
    <w:p>
      <w:pPr>
        <w:spacing w:after="80"/>
        <w:ind w:left="259"/>
      </w:pPr>
      <w:r>
        <w:t>Answer: Safe Motherhood Survey</w:t>
      </w:r>
    </w:p>
    <w:p>
      <w:pPr>
        <w:keepNext/>
        <w:spacing w:after="0"/>
      </w:pPr>
      <w:r>
        <w:rPr>
          <w:b/>
        </w:rPr>
        <w:t>31. Main Source of Data which is a yearly publication that contains statistics which are derived from the documents used in registering births, deaths, foetal deaths, marriages, annulments, change of names, among others.</w:t>
      </w:r>
    </w:p>
    <w:p>
      <w:pPr>
        <w:spacing w:after="80"/>
        <w:ind w:left="259"/>
      </w:pPr>
      <w:r>
        <w:t>Answer: Vital Statistics Report</w:t>
      </w:r>
    </w:p>
    <w:p>
      <w:pPr>
        <w:keepNext/>
        <w:spacing w:after="0"/>
      </w:pPr>
      <w:r>
        <w:rPr>
          <w:b/>
        </w:rPr>
        <w:t>32. Main Source of Data which is a yearly publication by the BLES, DOLE in collaboration with the NSO. It aims to provide timely and precise data series on labor and employment and related socio-economic indicators.</w:t>
      </w:r>
    </w:p>
    <w:p>
      <w:pPr>
        <w:spacing w:after="80"/>
        <w:ind w:left="259"/>
      </w:pPr>
      <w:r>
        <w:t>Answer: Yearbook of Labor Statistics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